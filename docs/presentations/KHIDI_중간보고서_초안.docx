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4297" w14:textId="77777777" w:rsidR="002D08FB" w:rsidRDefault="002D08FB"/>
    <w:p w14:paraId="676C5C57" w14:textId="77777777" w:rsidR="002D08FB" w:rsidRDefault="002D08FB"/>
    <w:p w14:paraId="431F6C5E" w14:textId="77777777" w:rsidR="002D08FB" w:rsidRDefault="002D08FB"/>
    <w:p w14:paraId="278D282B" w14:textId="77777777" w:rsidR="002D08FB" w:rsidRDefault="002D08FB"/>
    <w:p w14:paraId="6D4AC12D" w14:textId="77777777" w:rsidR="002D08FB" w:rsidRDefault="002D08FB"/>
    <w:p w14:paraId="67E1C718" w14:textId="77777777" w:rsidR="002D08FB" w:rsidRDefault="002D08FB"/>
    <w:p w14:paraId="5B9FC559" w14:textId="77777777" w:rsidR="002D08FB" w:rsidRDefault="008C008F">
      <w:pPr>
        <w:spacing w:after="40"/>
        <w:jc w:val="center"/>
      </w:pPr>
      <w:r>
        <w:rPr>
          <w:b/>
          <w:sz w:val="40"/>
        </w:rPr>
        <w:t>2026</w:t>
      </w:r>
      <w:r>
        <w:rPr>
          <w:b/>
          <w:sz w:val="40"/>
        </w:rPr>
        <w:t>년</w:t>
      </w:r>
      <w:r>
        <w:rPr>
          <w:b/>
          <w:sz w:val="40"/>
        </w:rPr>
        <w:t xml:space="preserve"> ICT</w:t>
      </w:r>
      <w:r>
        <w:rPr>
          <w:b/>
          <w:sz w:val="40"/>
        </w:rPr>
        <w:t>기반</w:t>
      </w:r>
      <w:r>
        <w:rPr>
          <w:b/>
          <w:sz w:val="40"/>
        </w:rPr>
        <w:t xml:space="preserve"> </w:t>
      </w:r>
      <w:r>
        <w:rPr>
          <w:b/>
          <w:sz w:val="40"/>
        </w:rPr>
        <w:t>외국인환자</w:t>
      </w:r>
    </w:p>
    <w:p w14:paraId="1B62DB2C" w14:textId="77777777" w:rsidR="002D08FB" w:rsidRDefault="008C008F">
      <w:pPr>
        <w:spacing w:after="40"/>
        <w:jc w:val="center"/>
      </w:pPr>
      <w:r>
        <w:rPr>
          <w:b/>
          <w:sz w:val="40"/>
        </w:rPr>
        <w:t>사전상담</w:t>
      </w:r>
      <w:r>
        <w:rPr>
          <w:b/>
          <w:sz w:val="40"/>
        </w:rPr>
        <w:t xml:space="preserve"> · </w:t>
      </w:r>
      <w:r>
        <w:rPr>
          <w:b/>
          <w:sz w:val="40"/>
        </w:rPr>
        <w:t>사후관리</w:t>
      </w:r>
      <w:r>
        <w:rPr>
          <w:b/>
          <w:sz w:val="40"/>
        </w:rPr>
        <w:t xml:space="preserve"> </w:t>
      </w:r>
      <w:r>
        <w:rPr>
          <w:b/>
          <w:sz w:val="40"/>
        </w:rPr>
        <w:t>지원</w:t>
      </w:r>
      <w:r>
        <w:rPr>
          <w:b/>
          <w:sz w:val="40"/>
        </w:rPr>
        <w:t xml:space="preserve"> </w:t>
      </w:r>
      <w:r>
        <w:rPr>
          <w:b/>
          <w:sz w:val="40"/>
        </w:rPr>
        <w:t>사업</w:t>
      </w:r>
    </w:p>
    <w:p w14:paraId="3A7EF9C8" w14:textId="77777777" w:rsidR="002D08FB" w:rsidRDefault="008C008F">
      <w:pPr>
        <w:spacing w:after="480"/>
        <w:jc w:val="center"/>
      </w:pPr>
      <w:r>
        <w:rPr>
          <w:b/>
          <w:sz w:val="40"/>
        </w:rPr>
        <w:t>중간보고서</w:t>
      </w:r>
    </w:p>
    <w:p w14:paraId="34413C7B" w14:textId="77777777" w:rsidR="002D08FB" w:rsidRDefault="008C008F">
      <w:pPr>
        <w:spacing w:after="1200"/>
        <w:jc w:val="center"/>
      </w:pPr>
      <w:r>
        <w:rPr>
          <w:sz w:val="26"/>
        </w:rPr>
        <w:t>2026.  8.</w:t>
      </w:r>
    </w:p>
    <w:p w14:paraId="45BA17D2" w14:textId="77777777" w:rsidR="002D08FB" w:rsidRDefault="008C008F">
      <w:pPr>
        <w:spacing w:after="40"/>
        <w:jc w:val="center"/>
      </w:pPr>
      <w:r>
        <w:rPr>
          <w:b/>
          <w:sz w:val="26"/>
        </w:rPr>
        <w:t>본로이</w:t>
      </w:r>
    </w:p>
    <w:p w14:paraId="0F30A4AA" w14:textId="77777777" w:rsidR="002D08FB" w:rsidRDefault="008C008F">
      <w:pPr>
        <w:spacing w:after="80"/>
        <w:jc w:val="center"/>
      </w:pPr>
      <w:r>
        <w:rPr>
          <w:sz w:val="22"/>
        </w:rPr>
        <w:t>(</w:t>
      </w:r>
      <w:r>
        <w:rPr>
          <w:sz w:val="22"/>
        </w:rPr>
        <w:t>면력한방병원</w:t>
      </w:r>
      <w:r>
        <w:rPr>
          <w:sz w:val="22"/>
        </w:rPr>
        <w:t xml:space="preserve"> · </w:t>
      </w:r>
      <w:r>
        <w:rPr>
          <w:sz w:val="22"/>
        </w:rPr>
        <w:t>신촌면력한방병원</w:t>
      </w:r>
      <w:r>
        <w:rPr>
          <w:sz w:val="22"/>
        </w:rPr>
        <w:t>)</w:t>
      </w:r>
    </w:p>
    <w:p w14:paraId="5829CB46" w14:textId="77777777" w:rsidR="002D08FB" w:rsidRDefault="008C008F">
      <w:r>
        <w:br w:type="page"/>
      </w:r>
    </w:p>
    <w:p w14:paraId="56681B23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>수행기관</w:t>
      </w:r>
      <w:r>
        <w:rPr>
          <w:b/>
          <w:sz w:val="28"/>
        </w:rPr>
        <w:t xml:space="preserve"> </w:t>
      </w:r>
      <w:r>
        <w:rPr>
          <w:b/>
          <w:sz w:val="28"/>
        </w:rP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268"/>
        <w:gridCol w:w="6123"/>
      </w:tblGrid>
      <w:tr w:rsidR="002D08FB" w14:paraId="1E40AED5" w14:textId="77777777">
        <w:trPr>
          <w:jc w:val="center"/>
        </w:trPr>
        <w:tc>
          <w:tcPr>
            <w:tcW w:w="1247" w:type="dxa"/>
          </w:tcPr>
          <w:p w14:paraId="72E5FE5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68" w:type="dxa"/>
          </w:tcPr>
          <w:p w14:paraId="7C5ADCF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123" w:type="dxa"/>
          </w:tcPr>
          <w:p w14:paraId="44DAF04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2D08FB" w14:paraId="784BB3DB" w14:textId="77777777">
        <w:trPr>
          <w:jc w:val="center"/>
        </w:trPr>
        <w:tc>
          <w:tcPr>
            <w:tcW w:w="1247" w:type="dxa"/>
          </w:tcPr>
          <w:p w14:paraId="327FEF75" w14:textId="77777777" w:rsidR="002D08FB" w:rsidRDefault="008C008F">
            <w:pPr>
              <w:spacing w:after="20"/>
            </w:pPr>
            <w:r>
              <w:rPr>
                <w:sz w:val="18"/>
              </w:rPr>
              <w:t>주관기관</w:t>
            </w:r>
          </w:p>
        </w:tc>
        <w:tc>
          <w:tcPr>
            <w:tcW w:w="2268" w:type="dxa"/>
          </w:tcPr>
          <w:p w14:paraId="71121951" w14:textId="77777777" w:rsidR="002D08FB" w:rsidRDefault="008C008F">
            <w:pPr>
              <w:spacing w:after="20"/>
            </w:pPr>
            <w:r>
              <w:rPr>
                <w:sz w:val="18"/>
              </w:rPr>
              <w:t>기관명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영문</w:t>
            </w:r>
            <w:r>
              <w:rPr>
                <w:sz w:val="18"/>
              </w:rPr>
              <w:t>)</w:t>
            </w:r>
          </w:p>
        </w:tc>
        <w:tc>
          <w:tcPr>
            <w:tcW w:w="6123" w:type="dxa"/>
          </w:tcPr>
          <w:p w14:paraId="5E623302" w14:textId="77777777" w:rsidR="002D08FB" w:rsidRDefault="008C008F">
            <w:pPr>
              <w:spacing w:after="20"/>
            </w:pPr>
            <w:r>
              <w:rPr>
                <w:sz w:val="18"/>
              </w:rPr>
              <w:t>본로이</w:t>
            </w:r>
            <w:r>
              <w:rPr>
                <w:sz w:val="18"/>
              </w:rPr>
              <w:t xml:space="preserve"> / BONROI</w:t>
            </w:r>
          </w:p>
        </w:tc>
      </w:tr>
      <w:tr w:rsidR="002D08FB" w14:paraId="64E5D7DA" w14:textId="77777777">
        <w:trPr>
          <w:jc w:val="center"/>
        </w:trPr>
        <w:tc>
          <w:tcPr>
            <w:tcW w:w="1247" w:type="dxa"/>
          </w:tcPr>
          <w:p w14:paraId="0B3FDA7D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2BAD9FB0" w14:textId="77777777" w:rsidR="002D08FB" w:rsidRDefault="008C008F">
            <w:pPr>
              <w:spacing w:after="20"/>
            </w:pPr>
            <w:r>
              <w:rPr>
                <w:sz w:val="18"/>
              </w:rPr>
              <w:t>대표자명</w:t>
            </w:r>
          </w:p>
        </w:tc>
        <w:tc>
          <w:tcPr>
            <w:tcW w:w="6123" w:type="dxa"/>
          </w:tcPr>
          <w:p w14:paraId="3ED3F835" w14:textId="77777777" w:rsidR="002D08FB" w:rsidRDefault="008C008F">
            <w:pPr>
              <w:spacing w:after="20"/>
            </w:pPr>
            <w:r>
              <w:rPr>
                <w:sz w:val="18"/>
              </w:rPr>
              <w:t>강주영</w:t>
            </w:r>
          </w:p>
        </w:tc>
      </w:tr>
      <w:tr w:rsidR="002D08FB" w14:paraId="4B232BF1" w14:textId="77777777">
        <w:trPr>
          <w:jc w:val="center"/>
        </w:trPr>
        <w:tc>
          <w:tcPr>
            <w:tcW w:w="1247" w:type="dxa"/>
          </w:tcPr>
          <w:p w14:paraId="6096B4CA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10A2871F" w14:textId="77777777" w:rsidR="002D08FB" w:rsidRDefault="008C008F">
            <w:pPr>
              <w:spacing w:after="20"/>
            </w:pPr>
            <w:r>
              <w:rPr>
                <w:sz w:val="18"/>
              </w:rPr>
              <w:t>사업책임자</w:t>
            </w:r>
          </w:p>
        </w:tc>
        <w:tc>
          <w:tcPr>
            <w:tcW w:w="6123" w:type="dxa"/>
          </w:tcPr>
          <w:p w14:paraId="46266CA7" w14:textId="77777777" w:rsidR="002D08FB" w:rsidRDefault="008C008F">
            <w:pPr>
              <w:spacing w:after="20"/>
            </w:pPr>
            <w:r>
              <w:rPr>
                <w:sz w:val="18"/>
              </w:rPr>
              <w:t>경영지원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대표이사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강주영</w:t>
            </w:r>
          </w:p>
        </w:tc>
      </w:tr>
      <w:tr w:rsidR="002D08FB" w14:paraId="6F2430D7" w14:textId="77777777">
        <w:trPr>
          <w:jc w:val="center"/>
        </w:trPr>
        <w:tc>
          <w:tcPr>
            <w:tcW w:w="1247" w:type="dxa"/>
          </w:tcPr>
          <w:p w14:paraId="1F599E42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4C191E6C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연락처</w:t>
            </w:r>
          </w:p>
        </w:tc>
        <w:tc>
          <w:tcPr>
            <w:tcW w:w="6123" w:type="dxa"/>
          </w:tcPr>
          <w:p w14:paraId="7AB0E3E8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Tel 070-7500-7795 · </w:t>
            </w:r>
            <w:r>
              <w:rPr>
                <w:sz w:val="18"/>
              </w:rPr>
              <w:t>휴대폰</w:t>
            </w:r>
            <w:r>
              <w:rPr>
                <w:sz w:val="18"/>
              </w:rPr>
              <w:t xml:space="preserve"> 010-7323-2296 · roiimmunelab@immunelab.co.kr</w:t>
            </w:r>
          </w:p>
        </w:tc>
      </w:tr>
      <w:tr w:rsidR="002D08FB" w14:paraId="02B306A2" w14:textId="77777777">
        <w:trPr>
          <w:jc w:val="center"/>
        </w:trPr>
        <w:tc>
          <w:tcPr>
            <w:tcW w:w="1247" w:type="dxa"/>
          </w:tcPr>
          <w:p w14:paraId="5A72A828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7BA9F0B4" w14:textId="77777777" w:rsidR="002D08FB" w:rsidRDefault="008C008F">
            <w:pPr>
              <w:spacing w:after="20"/>
            </w:pPr>
            <w:r>
              <w:rPr>
                <w:sz w:val="18"/>
              </w:rPr>
              <w:t>실무담당자</w:t>
            </w:r>
          </w:p>
        </w:tc>
        <w:tc>
          <w:tcPr>
            <w:tcW w:w="6123" w:type="dxa"/>
          </w:tcPr>
          <w:p w14:paraId="418411FE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부서</w:t>
            </w:r>
            <w:r>
              <w:rPr>
                <w:color w:val="C00000"/>
                <w:sz w:val="18"/>
              </w:rPr>
              <w:t>·</w:t>
            </w:r>
            <w:r>
              <w:rPr>
                <w:color w:val="C00000"/>
                <w:sz w:val="18"/>
              </w:rPr>
              <w:t>직급</w:t>
            </w:r>
            <w:r>
              <w:rPr>
                <w:color w:val="C00000"/>
                <w:sz w:val="18"/>
              </w:rPr>
              <w:t>·</w:t>
            </w:r>
            <w:r>
              <w:rPr>
                <w:color w:val="C00000"/>
                <w:sz w:val="18"/>
              </w:rPr>
              <w:t>성명</w:t>
            </w:r>
          </w:p>
        </w:tc>
      </w:tr>
      <w:tr w:rsidR="002D08FB" w14:paraId="5E303B7D" w14:textId="77777777">
        <w:trPr>
          <w:jc w:val="center"/>
        </w:trPr>
        <w:tc>
          <w:tcPr>
            <w:tcW w:w="1247" w:type="dxa"/>
          </w:tcPr>
          <w:p w14:paraId="291221A9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37A21BB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연락처</w:t>
            </w:r>
          </w:p>
        </w:tc>
        <w:tc>
          <w:tcPr>
            <w:tcW w:w="6123" w:type="dxa"/>
          </w:tcPr>
          <w:p w14:paraId="610D818F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  <w:r>
              <w:rPr>
                <w:color w:val="C00000"/>
                <w:sz w:val="18"/>
              </w:rPr>
              <w:t xml:space="preserve"> Tel · </w:t>
            </w:r>
            <w:r>
              <w:rPr>
                <w:color w:val="C00000"/>
                <w:sz w:val="18"/>
              </w:rPr>
              <w:t>휴대폰</w:t>
            </w:r>
            <w:r>
              <w:rPr>
                <w:color w:val="C00000"/>
                <w:sz w:val="18"/>
              </w:rPr>
              <w:t xml:space="preserve"> · E-mail</w:t>
            </w:r>
          </w:p>
        </w:tc>
      </w:tr>
      <w:tr w:rsidR="002D08FB" w14:paraId="2B0E866B" w14:textId="77777777">
        <w:trPr>
          <w:jc w:val="center"/>
        </w:trPr>
        <w:tc>
          <w:tcPr>
            <w:tcW w:w="1247" w:type="dxa"/>
          </w:tcPr>
          <w:p w14:paraId="7B6723DE" w14:textId="77777777" w:rsidR="002D08FB" w:rsidRDefault="008C008F">
            <w:pPr>
              <w:spacing w:after="20"/>
            </w:pPr>
            <w:r>
              <w:rPr>
                <w:sz w:val="18"/>
              </w:rPr>
              <w:t>참여기관</w:t>
            </w:r>
            <w:r>
              <w:rPr>
                <w:sz w:val="18"/>
              </w:rPr>
              <w:t>(1)</w:t>
            </w:r>
          </w:p>
        </w:tc>
        <w:tc>
          <w:tcPr>
            <w:tcW w:w="2268" w:type="dxa"/>
          </w:tcPr>
          <w:p w14:paraId="3ED7E659" w14:textId="77777777" w:rsidR="002D08FB" w:rsidRDefault="008C008F">
            <w:pPr>
              <w:spacing w:after="20"/>
            </w:pPr>
            <w:r>
              <w:rPr>
                <w:sz w:val="18"/>
              </w:rPr>
              <w:t>기관명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영문</w:t>
            </w:r>
            <w:r>
              <w:rPr>
                <w:sz w:val="18"/>
              </w:rPr>
              <w:t>)</w:t>
            </w:r>
          </w:p>
        </w:tc>
        <w:tc>
          <w:tcPr>
            <w:tcW w:w="6123" w:type="dxa"/>
          </w:tcPr>
          <w:p w14:paraId="7BACB0FB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  <w:r>
              <w:rPr>
                <w:sz w:val="18"/>
              </w:rPr>
              <w:t xml:space="preserve"> / Immune Hospital</w:t>
            </w:r>
          </w:p>
        </w:tc>
      </w:tr>
      <w:tr w:rsidR="002D08FB" w14:paraId="6622F49C" w14:textId="77777777">
        <w:trPr>
          <w:jc w:val="center"/>
        </w:trPr>
        <w:tc>
          <w:tcPr>
            <w:tcW w:w="1247" w:type="dxa"/>
          </w:tcPr>
          <w:p w14:paraId="67478CD0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3EF1EE84" w14:textId="77777777" w:rsidR="002D08FB" w:rsidRDefault="008C008F">
            <w:pPr>
              <w:spacing w:after="20"/>
            </w:pPr>
            <w:r>
              <w:rPr>
                <w:sz w:val="18"/>
              </w:rPr>
              <w:t>대표자명</w:t>
            </w:r>
          </w:p>
        </w:tc>
        <w:tc>
          <w:tcPr>
            <w:tcW w:w="6123" w:type="dxa"/>
          </w:tcPr>
          <w:p w14:paraId="62580775" w14:textId="77777777" w:rsidR="002D08FB" w:rsidRDefault="008C008F">
            <w:pPr>
              <w:spacing w:after="20"/>
            </w:pPr>
            <w:r>
              <w:rPr>
                <w:sz w:val="18"/>
              </w:rPr>
              <w:t>황이준</w:t>
            </w:r>
          </w:p>
        </w:tc>
      </w:tr>
      <w:tr w:rsidR="002D08FB" w14:paraId="2A481656" w14:textId="77777777">
        <w:trPr>
          <w:jc w:val="center"/>
        </w:trPr>
        <w:tc>
          <w:tcPr>
            <w:tcW w:w="1247" w:type="dxa"/>
          </w:tcPr>
          <w:p w14:paraId="660EEE18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65D0FE5C" w14:textId="77777777" w:rsidR="002D08FB" w:rsidRDefault="008C008F">
            <w:pPr>
              <w:spacing w:after="20"/>
            </w:pPr>
            <w:r>
              <w:rPr>
                <w:sz w:val="18"/>
              </w:rPr>
              <w:t>사업책임자</w:t>
            </w:r>
          </w:p>
        </w:tc>
        <w:tc>
          <w:tcPr>
            <w:tcW w:w="6123" w:type="dxa"/>
          </w:tcPr>
          <w:p w14:paraId="1DBB01FD" w14:textId="77777777" w:rsidR="002D08FB" w:rsidRDefault="008C008F">
            <w:pPr>
              <w:spacing w:after="20"/>
            </w:pPr>
            <w:r>
              <w:rPr>
                <w:sz w:val="18"/>
              </w:rPr>
              <w:t>대표원장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병원장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황이준</w:t>
            </w:r>
          </w:p>
        </w:tc>
      </w:tr>
      <w:tr w:rsidR="002D08FB" w14:paraId="090F5B29" w14:textId="77777777">
        <w:trPr>
          <w:jc w:val="center"/>
        </w:trPr>
        <w:tc>
          <w:tcPr>
            <w:tcW w:w="1247" w:type="dxa"/>
          </w:tcPr>
          <w:p w14:paraId="2A8DA966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17A884D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연락처</w:t>
            </w:r>
          </w:p>
        </w:tc>
        <w:tc>
          <w:tcPr>
            <w:tcW w:w="6123" w:type="dxa"/>
          </w:tcPr>
          <w:p w14:paraId="36FC532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Tel 1588-2915 · </w:t>
            </w:r>
            <w:r>
              <w:rPr>
                <w:sz w:val="18"/>
              </w:rPr>
              <w:t>휴대폰</w:t>
            </w:r>
            <w:r>
              <w:rPr>
                <w:sz w:val="18"/>
              </w:rPr>
              <w:t xml:space="preserve"> 010-3137-3025 · inuk1075@duam.net</w:t>
            </w:r>
          </w:p>
        </w:tc>
      </w:tr>
      <w:tr w:rsidR="002D08FB" w14:paraId="49589747" w14:textId="77777777">
        <w:trPr>
          <w:jc w:val="center"/>
        </w:trPr>
        <w:tc>
          <w:tcPr>
            <w:tcW w:w="1247" w:type="dxa"/>
          </w:tcPr>
          <w:p w14:paraId="2D28F2C3" w14:textId="77777777" w:rsidR="002D08FB" w:rsidRDefault="008C008F">
            <w:pPr>
              <w:spacing w:after="20"/>
            </w:pPr>
            <w:r>
              <w:rPr>
                <w:sz w:val="18"/>
              </w:rPr>
              <w:t>참여기관</w:t>
            </w:r>
            <w:r>
              <w:rPr>
                <w:sz w:val="18"/>
              </w:rPr>
              <w:t>(2)</w:t>
            </w:r>
          </w:p>
        </w:tc>
        <w:tc>
          <w:tcPr>
            <w:tcW w:w="2268" w:type="dxa"/>
          </w:tcPr>
          <w:p w14:paraId="16F5E587" w14:textId="77777777" w:rsidR="002D08FB" w:rsidRDefault="008C008F">
            <w:pPr>
              <w:spacing w:after="20"/>
            </w:pPr>
            <w:r>
              <w:rPr>
                <w:sz w:val="18"/>
              </w:rPr>
              <w:t>기관명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영문</w:t>
            </w:r>
            <w:r>
              <w:rPr>
                <w:sz w:val="18"/>
              </w:rPr>
              <w:t>)</w:t>
            </w:r>
          </w:p>
        </w:tc>
        <w:tc>
          <w:tcPr>
            <w:tcW w:w="6123" w:type="dxa"/>
          </w:tcPr>
          <w:p w14:paraId="727338D7" w14:textId="77777777" w:rsidR="002D08FB" w:rsidRDefault="008C008F">
            <w:pPr>
              <w:spacing w:after="20"/>
            </w:pPr>
            <w:r>
              <w:rPr>
                <w:sz w:val="18"/>
              </w:rPr>
              <w:t>신촌면력한방병원</w:t>
            </w:r>
            <w:r>
              <w:rPr>
                <w:sz w:val="18"/>
              </w:rPr>
              <w:t xml:space="preserve"> / Sinchon Immune Hospital</w:t>
            </w:r>
          </w:p>
        </w:tc>
      </w:tr>
      <w:tr w:rsidR="002D08FB" w14:paraId="25802583" w14:textId="77777777">
        <w:trPr>
          <w:jc w:val="center"/>
        </w:trPr>
        <w:tc>
          <w:tcPr>
            <w:tcW w:w="1247" w:type="dxa"/>
          </w:tcPr>
          <w:p w14:paraId="66B04C57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146DA5BC" w14:textId="77777777" w:rsidR="002D08FB" w:rsidRDefault="008C008F">
            <w:pPr>
              <w:spacing w:after="20"/>
            </w:pPr>
            <w:r>
              <w:rPr>
                <w:sz w:val="18"/>
              </w:rPr>
              <w:t>대표자명</w:t>
            </w:r>
          </w:p>
        </w:tc>
        <w:tc>
          <w:tcPr>
            <w:tcW w:w="6123" w:type="dxa"/>
          </w:tcPr>
          <w:p w14:paraId="4D7BE800" w14:textId="77777777" w:rsidR="002D08FB" w:rsidRDefault="008C008F">
            <w:pPr>
              <w:spacing w:after="20"/>
            </w:pPr>
            <w:r>
              <w:rPr>
                <w:sz w:val="18"/>
              </w:rPr>
              <w:t>유형진</w:t>
            </w:r>
          </w:p>
        </w:tc>
      </w:tr>
      <w:tr w:rsidR="002D08FB" w14:paraId="5EB6A961" w14:textId="77777777">
        <w:trPr>
          <w:jc w:val="center"/>
        </w:trPr>
        <w:tc>
          <w:tcPr>
            <w:tcW w:w="1247" w:type="dxa"/>
          </w:tcPr>
          <w:p w14:paraId="402BE071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6E4E1E53" w14:textId="77777777" w:rsidR="002D08FB" w:rsidRDefault="008C008F">
            <w:pPr>
              <w:spacing w:after="20"/>
            </w:pPr>
            <w:r>
              <w:rPr>
                <w:sz w:val="18"/>
              </w:rPr>
              <w:t>사업책임자</w:t>
            </w:r>
          </w:p>
        </w:tc>
        <w:tc>
          <w:tcPr>
            <w:tcW w:w="6123" w:type="dxa"/>
          </w:tcPr>
          <w:p w14:paraId="45EE36BC" w14:textId="77777777" w:rsidR="002D08FB" w:rsidRDefault="008C008F">
            <w:pPr>
              <w:spacing w:after="20"/>
            </w:pPr>
            <w:r>
              <w:rPr>
                <w:sz w:val="18"/>
              </w:rPr>
              <w:t>대표원장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병원장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유형진</w:t>
            </w:r>
          </w:p>
        </w:tc>
      </w:tr>
      <w:tr w:rsidR="002D08FB" w14:paraId="1D55481B" w14:textId="77777777">
        <w:trPr>
          <w:jc w:val="center"/>
        </w:trPr>
        <w:tc>
          <w:tcPr>
            <w:tcW w:w="1247" w:type="dxa"/>
          </w:tcPr>
          <w:p w14:paraId="208CDB56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56C737B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연락처</w:t>
            </w:r>
          </w:p>
        </w:tc>
        <w:tc>
          <w:tcPr>
            <w:tcW w:w="6123" w:type="dxa"/>
          </w:tcPr>
          <w:p w14:paraId="33B0B67A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Tel 1588-2915 · </w:t>
            </w:r>
            <w:r>
              <w:rPr>
                <w:sz w:val="18"/>
              </w:rPr>
              <w:t>휴대폰</w:t>
            </w:r>
            <w:r>
              <w:rPr>
                <w:sz w:val="18"/>
              </w:rPr>
              <w:t xml:space="preserve"> 010-6899-4249 · yoohj1075@daum.net</w:t>
            </w:r>
          </w:p>
        </w:tc>
      </w:tr>
    </w:tbl>
    <w:p w14:paraId="6BBBE8DB" w14:textId="77777777" w:rsidR="002D08FB" w:rsidRDefault="002D08FB">
      <w:pPr>
        <w:spacing w:after="40"/>
      </w:pPr>
    </w:p>
    <w:p w14:paraId="22E10A7A" w14:textId="77777777" w:rsidR="002D08FB" w:rsidRDefault="008C008F">
      <w:pPr>
        <w:spacing w:before="200" w:after="80"/>
      </w:pPr>
      <w:r>
        <w:t>한국보건산업진흥원</w:t>
      </w:r>
      <w:r>
        <w:t xml:space="preserve"> ICT</w:t>
      </w:r>
      <w:r>
        <w:t>기반</w:t>
      </w:r>
      <w:r>
        <w:t xml:space="preserve"> </w:t>
      </w:r>
      <w:r>
        <w:t>외국인환자</w:t>
      </w:r>
      <w:r>
        <w:t xml:space="preserve"> </w:t>
      </w:r>
      <w:r>
        <w:t>사전상담</w:t>
      </w:r>
      <w:r>
        <w:t>·</w:t>
      </w:r>
      <w:r>
        <w:t>사후관리</w:t>
      </w:r>
      <w:r>
        <w:t xml:space="preserve"> </w:t>
      </w:r>
      <w:r>
        <w:t>지원사업</w:t>
      </w:r>
      <w:r>
        <w:t xml:space="preserve"> </w:t>
      </w:r>
      <w:r>
        <w:t>수행상황</w:t>
      </w:r>
      <w:r>
        <w:t xml:space="preserve"> </w:t>
      </w:r>
      <w:r>
        <w:t>중간보고서를</w:t>
      </w:r>
      <w:r>
        <w:t xml:space="preserve"> </w:t>
      </w:r>
      <w:r>
        <w:t>제출합니다</w:t>
      </w:r>
      <w:r>
        <w:t>.</w:t>
      </w:r>
    </w:p>
    <w:p w14:paraId="2E5BB9F8" w14:textId="77777777" w:rsidR="002D08FB" w:rsidRDefault="008C008F">
      <w:pPr>
        <w:spacing w:after="80"/>
      </w:pPr>
      <w:r>
        <w:rPr>
          <w:b/>
        </w:rPr>
        <w:t>붙임</w:t>
      </w:r>
      <w:r>
        <w:rPr>
          <w:b/>
        </w:rPr>
        <w:t xml:space="preserve"> : </w:t>
      </w:r>
      <w:r>
        <w:rPr>
          <w:b/>
        </w:rPr>
        <w:t>수행상황</w:t>
      </w:r>
      <w:r>
        <w:rPr>
          <w:b/>
        </w:rPr>
        <w:t xml:space="preserve"> </w:t>
      </w:r>
      <w:r>
        <w:rPr>
          <w:b/>
        </w:rPr>
        <w:t>중간보고서</w:t>
      </w:r>
      <w:r>
        <w:rPr>
          <w:b/>
        </w:rPr>
        <w:t xml:space="preserve"> 1</w:t>
      </w:r>
      <w:r>
        <w:rPr>
          <w:b/>
        </w:rPr>
        <w:t>부</w:t>
      </w:r>
    </w:p>
    <w:p w14:paraId="0FFA3C28" w14:textId="77777777" w:rsidR="002D08FB" w:rsidRDefault="008C008F">
      <w:pPr>
        <w:spacing w:before="280" w:after="80"/>
        <w:jc w:val="center"/>
      </w:pPr>
      <w:r>
        <w:t>2026</w:t>
      </w:r>
      <w:r>
        <w:t>년</w:t>
      </w:r>
      <w:r>
        <w:t xml:space="preserve">    </w:t>
      </w:r>
      <w:r>
        <w:t>월</w:t>
      </w:r>
      <w:r>
        <w:t xml:space="preserve">    </w:t>
      </w:r>
      <w:r>
        <w:t>일</w:t>
      </w:r>
    </w:p>
    <w:p w14:paraId="0DE294F0" w14:textId="77777777" w:rsidR="002D08FB" w:rsidRDefault="008C008F">
      <w:pPr>
        <w:spacing w:after="80"/>
        <w:jc w:val="right"/>
      </w:pPr>
      <w:r>
        <w:t>주관기관</w:t>
      </w:r>
      <w:r>
        <w:t xml:space="preserve"> : </w:t>
      </w:r>
      <w:r>
        <w:t>본로이</w:t>
      </w:r>
      <w:r>
        <w:t xml:space="preserve">                    (</w:t>
      </w:r>
      <w:r>
        <w:t>직인</w:t>
      </w:r>
      <w:r>
        <w:t>)</w:t>
      </w:r>
    </w:p>
    <w:p w14:paraId="48787CD3" w14:textId="77777777" w:rsidR="002D08FB" w:rsidRDefault="008C008F">
      <w:pPr>
        <w:spacing w:before="200" w:after="80"/>
      </w:pPr>
      <w:r>
        <w:rPr>
          <w:b/>
        </w:rPr>
        <w:t>한국보건산업진흥원장</w:t>
      </w:r>
      <w:r>
        <w:rPr>
          <w:b/>
        </w:rPr>
        <w:t xml:space="preserve"> </w:t>
      </w:r>
      <w:r>
        <w:rPr>
          <w:b/>
        </w:rPr>
        <w:t>귀하</w:t>
      </w:r>
    </w:p>
    <w:p w14:paraId="515988FD" w14:textId="77777777" w:rsidR="002D08FB" w:rsidRDefault="008C008F">
      <w:r>
        <w:br w:type="page"/>
      </w:r>
    </w:p>
    <w:p w14:paraId="72E91FAF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 xml:space="preserve">1. </w:t>
      </w:r>
      <w:r>
        <w:rPr>
          <w:b/>
          <w:sz w:val="28"/>
        </w:rPr>
        <w:t>외국인환자</w:t>
      </w:r>
      <w:r>
        <w:rPr>
          <w:b/>
          <w:sz w:val="28"/>
        </w:rPr>
        <w:t xml:space="preserve"> </w:t>
      </w:r>
      <w:r>
        <w:rPr>
          <w:b/>
          <w:sz w:val="28"/>
        </w:rPr>
        <w:t>사전상담</w:t>
      </w:r>
      <w:r>
        <w:rPr>
          <w:b/>
          <w:sz w:val="28"/>
        </w:rPr>
        <w:t>·</w:t>
      </w:r>
      <w:r>
        <w:rPr>
          <w:b/>
          <w:sz w:val="28"/>
        </w:rPr>
        <w:t>사후관리</w:t>
      </w:r>
      <w:r>
        <w:rPr>
          <w:b/>
          <w:sz w:val="28"/>
        </w:rPr>
        <w:t xml:space="preserve"> </w:t>
      </w:r>
      <w:r>
        <w:rPr>
          <w:b/>
          <w:sz w:val="28"/>
        </w:rPr>
        <w:t>지원</w:t>
      </w:r>
      <w:r>
        <w:rPr>
          <w:b/>
          <w:sz w:val="28"/>
        </w:rPr>
        <w:t xml:space="preserve"> </w:t>
      </w:r>
      <w:r>
        <w:rPr>
          <w:b/>
          <w:sz w:val="28"/>
        </w:rPr>
        <w:t>사업</w:t>
      </w:r>
      <w:r>
        <w:rPr>
          <w:b/>
          <w:sz w:val="28"/>
        </w:rPr>
        <w:t xml:space="preserve"> </w:t>
      </w:r>
      <w:r>
        <w:rPr>
          <w:b/>
          <w:sz w:val="28"/>
        </w:rPr>
        <w:t>중간</w:t>
      </w:r>
      <w:r>
        <w:rPr>
          <w:b/>
          <w:sz w:val="28"/>
        </w:rPr>
        <w:t xml:space="preserve"> </w:t>
      </w:r>
      <w:r>
        <w:rPr>
          <w:b/>
          <w:sz w:val="28"/>
        </w:rPr>
        <w:t>보고</w:t>
      </w:r>
      <w:r>
        <w:rPr>
          <w:b/>
          <w:sz w:val="28"/>
        </w:rPr>
        <w:t xml:space="preserve"> (</w:t>
      </w:r>
      <w:r>
        <w:rPr>
          <w:b/>
          <w:sz w:val="28"/>
        </w:rPr>
        <w:t>사업</w:t>
      </w:r>
      <w:r>
        <w:rPr>
          <w:b/>
          <w:sz w:val="28"/>
        </w:rPr>
        <w:t xml:space="preserve"> </w:t>
      </w:r>
      <w:r>
        <w:rPr>
          <w:b/>
          <w:sz w:val="28"/>
        </w:rPr>
        <w:t>총괄</w:t>
      </w:r>
      <w:r>
        <w:rPr>
          <w:b/>
          <w:sz w:val="28"/>
        </w:rPr>
        <w:t xml:space="preserve"> </w:t>
      </w:r>
      <w:r>
        <w:rPr>
          <w:b/>
          <w:sz w:val="28"/>
        </w:rPr>
        <w:t>요약</w:t>
      </w:r>
      <w:r>
        <w:rPr>
          <w:b/>
          <w:sz w:val="28"/>
        </w:rPr>
        <w:t>)</w:t>
      </w:r>
    </w:p>
    <w:p w14:paraId="74716B3E" w14:textId="77777777" w:rsidR="002D08FB" w:rsidRDefault="008C008F">
      <w:pPr>
        <w:spacing w:before="240" w:after="120"/>
      </w:pPr>
      <w:r>
        <w:rPr>
          <w:b/>
          <w:sz w:val="24"/>
        </w:rPr>
        <w:t xml:space="preserve">① </w:t>
      </w:r>
      <w:r>
        <w:rPr>
          <w:b/>
          <w:sz w:val="24"/>
        </w:rPr>
        <w:t>사업개요</w:t>
      </w:r>
      <w:r>
        <w:rPr>
          <w:b/>
          <w:sz w:val="24"/>
        </w:rPr>
        <w:t>(</w:t>
      </w:r>
      <w:r>
        <w:rPr>
          <w:b/>
          <w:sz w:val="24"/>
        </w:rPr>
        <w:t>요약</w:t>
      </w:r>
      <w:r>
        <w:rPr>
          <w:b/>
          <w:sz w:val="24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8164"/>
      </w:tblGrid>
      <w:tr w:rsidR="002D08FB" w14:paraId="5C6D1DCD" w14:textId="77777777">
        <w:trPr>
          <w:jc w:val="center"/>
        </w:trPr>
        <w:tc>
          <w:tcPr>
            <w:tcW w:w="1474" w:type="dxa"/>
          </w:tcPr>
          <w:p w14:paraId="3E2C0E4D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명</w:t>
            </w:r>
          </w:p>
        </w:tc>
        <w:tc>
          <w:tcPr>
            <w:tcW w:w="8164" w:type="dxa"/>
          </w:tcPr>
          <w:p w14:paraId="3B2D85A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카자흐스탄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암환자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대상</w:t>
            </w:r>
            <w:r>
              <w:rPr>
                <w:b/>
                <w:sz w:val="18"/>
              </w:rPr>
              <w:t xml:space="preserve"> ICT </w:t>
            </w:r>
            <w:r>
              <w:rPr>
                <w:b/>
                <w:sz w:val="18"/>
              </w:rPr>
              <w:t>기반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사전상담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치료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사후관리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통합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의료연계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서비스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구축</w:t>
            </w:r>
            <w:r>
              <w:rPr>
                <w:b/>
                <w:sz w:val="18"/>
              </w:rPr>
              <w:t xml:space="preserve"> (healwith </w:t>
            </w:r>
            <w:r>
              <w:rPr>
                <w:b/>
                <w:sz w:val="18"/>
              </w:rPr>
              <w:t>플랫폼</w:t>
            </w:r>
            <w:r>
              <w:rPr>
                <w:b/>
                <w:sz w:val="18"/>
              </w:rPr>
              <w:t>)</w:t>
            </w:r>
          </w:p>
        </w:tc>
      </w:tr>
      <w:tr w:rsidR="002D08FB" w14:paraId="75BC5DCF" w14:textId="77777777">
        <w:trPr>
          <w:jc w:val="center"/>
        </w:trPr>
        <w:tc>
          <w:tcPr>
            <w:tcW w:w="1474" w:type="dxa"/>
          </w:tcPr>
          <w:p w14:paraId="611D1BE9" w14:textId="77777777" w:rsidR="002D08FB" w:rsidRDefault="008C008F">
            <w:pPr>
              <w:spacing w:after="20"/>
            </w:pPr>
            <w:r>
              <w:rPr>
                <w:sz w:val="18"/>
              </w:rPr>
              <w:t>사업기간</w:t>
            </w:r>
          </w:p>
        </w:tc>
        <w:tc>
          <w:tcPr>
            <w:tcW w:w="8164" w:type="dxa"/>
          </w:tcPr>
          <w:p w14:paraId="34C49CB3" w14:textId="77777777" w:rsidR="002D08FB" w:rsidRDefault="008C008F">
            <w:pPr>
              <w:spacing w:after="20"/>
            </w:pPr>
            <w:r>
              <w:rPr>
                <w:sz w:val="18"/>
              </w:rPr>
              <w:t>2026. 04. 06. ~ 2026. 11. 20. (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>)</w:t>
            </w:r>
          </w:p>
        </w:tc>
      </w:tr>
      <w:tr w:rsidR="002D08FB" w14:paraId="48EF1552" w14:textId="77777777">
        <w:trPr>
          <w:jc w:val="center"/>
        </w:trPr>
        <w:tc>
          <w:tcPr>
            <w:tcW w:w="1474" w:type="dxa"/>
          </w:tcPr>
          <w:p w14:paraId="5667C5C9" w14:textId="77777777" w:rsidR="002D08FB" w:rsidRDefault="008C008F">
            <w:pPr>
              <w:spacing w:after="20"/>
            </w:pPr>
            <w:r>
              <w:rPr>
                <w:sz w:val="18"/>
              </w:rPr>
              <w:t>대상국가</w:t>
            </w:r>
          </w:p>
        </w:tc>
        <w:tc>
          <w:tcPr>
            <w:tcW w:w="8164" w:type="dxa"/>
          </w:tcPr>
          <w:p w14:paraId="661B85F6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러시아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키르기스스탄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CIS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>)</w:t>
            </w:r>
          </w:p>
        </w:tc>
      </w:tr>
      <w:tr w:rsidR="002D08FB" w14:paraId="021BA020" w14:textId="77777777">
        <w:trPr>
          <w:jc w:val="center"/>
        </w:trPr>
        <w:tc>
          <w:tcPr>
            <w:tcW w:w="1474" w:type="dxa"/>
          </w:tcPr>
          <w:p w14:paraId="1711B44C" w14:textId="77777777" w:rsidR="002D08FB" w:rsidRDefault="008C008F">
            <w:pPr>
              <w:spacing w:after="20"/>
            </w:pPr>
            <w:r>
              <w:rPr>
                <w:sz w:val="18"/>
              </w:rPr>
              <w:t>대상고객</w:t>
            </w:r>
          </w:p>
        </w:tc>
        <w:tc>
          <w:tcPr>
            <w:tcW w:w="8164" w:type="dxa"/>
          </w:tcPr>
          <w:p w14:paraId="1D3E825B" w14:textId="77777777" w:rsidR="002D08FB" w:rsidRDefault="008C008F">
            <w:pPr>
              <w:spacing w:after="20"/>
            </w:pPr>
            <w:r>
              <w:rPr>
                <w:sz w:val="18"/>
              </w:rPr>
              <w:t>암환자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보호자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보험사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의료기관을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</w:t>
            </w:r>
          </w:p>
        </w:tc>
      </w:tr>
      <w:tr w:rsidR="002D08FB" w14:paraId="248E5775" w14:textId="77777777">
        <w:trPr>
          <w:jc w:val="center"/>
        </w:trPr>
        <w:tc>
          <w:tcPr>
            <w:tcW w:w="1474" w:type="dxa"/>
          </w:tcPr>
          <w:p w14:paraId="78DA8E8A" w14:textId="77777777" w:rsidR="002D08FB" w:rsidRDefault="008C008F">
            <w:pPr>
              <w:spacing w:after="20"/>
            </w:pPr>
            <w:r>
              <w:rPr>
                <w:sz w:val="18"/>
              </w:rPr>
              <w:t>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계획액</w:t>
            </w:r>
            <w:r>
              <w:rPr>
                <w:sz w:val="18"/>
              </w:rPr>
              <w:t>)</w:t>
            </w:r>
          </w:p>
        </w:tc>
        <w:tc>
          <w:tcPr>
            <w:tcW w:w="8164" w:type="dxa"/>
          </w:tcPr>
          <w:p w14:paraId="739B36B3" w14:textId="77777777" w:rsidR="002D08FB" w:rsidRDefault="008C008F">
            <w:pPr>
              <w:spacing w:after="20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87,500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   ·   </w:t>
            </w:r>
            <w:r>
              <w:rPr>
                <w:sz w:val="18"/>
              </w:rPr>
              <w:t>보조금</w:t>
            </w:r>
            <w:r>
              <w:rPr>
                <w:sz w:val="18"/>
              </w:rPr>
              <w:t xml:space="preserve"> 70,000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(80%)   ·   </w:t>
            </w:r>
            <w:r>
              <w:rPr>
                <w:sz w:val="18"/>
              </w:rPr>
              <w:t>자부담</w:t>
            </w:r>
            <w:r>
              <w:rPr>
                <w:sz w:val="18"/>
              </w:rPr>
              <w:t xml:space="preserve"> 17,500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(20%, </w:t>
            </w:r>
            <w:r>
              <w:rPr>
                <w:sz w:val="18"/>
              </w:rPr>
              <w:t>현금</w:t>
            </w:r>
            <w:r>
              <w:rPr>
                <w:sz w:val="18"/>
              </w:rPr>
              <w:t xml:space="preserve"> 4,375 + </w:t>
            </w:r>
            <w:r>
              <w:rPr>
                <w:sz w:val="18"/>
              </w:rPr>
              <w:t>현물</w:t>
            </w:r>
            <w:r>
              <w:rPr>
                <w:sz w:val="18"/>
              </w:rPr>
              <w:t xml:space="preserve"> 13,125)</w:t>
            </w:r>
          </w:p>
        </w:tc>
      </w:tr>
      <w:tr w:rsidR="002D08FB" w14:paraId="6CC72DE4" w14:textId="77777777">
        <w:trPr>
          <w:jc w:val="center"/>
        </w:trPr>
        <w:tc>
          <w:tcPr>
            <w:tcW w:w="1474" w:type="dxa"/>
          </w:tcPr>
          <w:p w14:paraId="03BDE2AC" w14:textId="77777777" w:rsidR="002D08FB" w:rsidRDefault="008C008F">
            <w:pPr>
              <w:spacing w:after="20"/>
            </w:pPr>
            <w:r>
              <w:rPr>
                <w:sz w:val="18"/>
              </w:rPr>
              <w:t>사업목적</w:t>
            </w:r>
          </w:p>
        </w:tc>
        <w:tc>
          <w:tcPr>
            <w:tcW w:w="8164" w:type="dxa"/>
          </w:tcPr>
          <w:p w14:paraId="26AD98AF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AI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>(healwith)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암환자의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상급종합병원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이대서울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이대목동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고려대구로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신촌세브란스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확대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비구조화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시장의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의료정보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비대칭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부재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ICT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해소</w:t>
            </w:r>
          </w:p>
        </w:tc>
      </w:tr>
      <w:tr w:rsidR="002D08FB" w14:paraId="35E714C8" w14:textId="77777777">
        <w:trPr>
          <w:jc w:val="center"/>
        </w:trPr>
        <w:tc>
          <w:tcPr>
            <w:tcW w:w="1474" w:type="dxa"/>
          </w:tcPr>
          <w:p w14:paraId="30386623" w14:textId="77777777" w:rsidR="002D08FB" w:rsidRDefault="008C008F">
            <w:pPr>
              <w:spacing w:after="20"/>
            </w:pPr>
            <w:r>
              <w:rPr>
                <w:sz w:val="18"/>
              </w:rPr>
              <w:t>추진실적</w:t>
            </w:r>
          </w:p>
        </w:tc>
        <w:tc>
          <w:tcPr>
            <w:tcW w:w="8164" w:type="dxa"/>
          </w:tcPr>
          <w:p w14:paraId="7EB30C2D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: 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통역</w:t>
            </w:r>
            <w:r>
              <w:rPr>
                <w:sz w:val="18"/>
              </w:rPr>
              <w:t xml:space="preserve">), AI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, 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백오피스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9 · </w:t>
            </w:r>
            <w:r>
              <w:rPr>
                <w:sz w:val="18"/>
              </w:rPr>
              <w:t>러시아</w:t>
            </w:r>
            <w:r>
              <w:rPr>
                <w:sz w:val="18"/>
              </w:rPr>
              <w:t xml:space="preserve"> 3 · </w:t>
            </w:r>
            <w:r>
              <w:rPr>
                <w:sz w:val="18"/>
              </w:rPr>
              <w:t>키르기스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튀르키예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국내</w:t>
            </w:r>
            <w:r>
              <w:rPr>
                <w:sz w:val="18"/>
              </w:rPr>
              <w:t xml:space="preserve"> 1)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협약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: MedicaTour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(07.14), UMIT </w:t>
            </w:r>
            <w:r>
              <w:rPr>
                <w:sz w:val="18"/>
              </w:rPr>
              <w:t>국제암센터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MOU(07.20), GHO MOU(05.15), MedVoyage MOU(05.15)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이화여자대학교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협약서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  <w:r>
              <w:rPr>
                <w:sz w:val="18"/>
              </w:rPr>
              <w:t>(07.16)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  <w:r>
              <w:rPr>
                <w:sz w:val="18"/>
              </w:rPr>
              <w:t xml:space="preserve"> (5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 · 6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 · 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4 ·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3) — </w:t>
            </w:r>
            <w:r>
              <w:rPr>
                <w:sz w:val="18"/>
              </w:rPr>
              <w:t>로봇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실수치</w:t>
            </w:r>
            <w:r>
              <w:rPr>
                <w:sz w:val="18"/>
              </w:rPr>
              <w:t xml:space="preserve">(2026-08-18 </w:t>
            </w:r>
            <w:r>
              <w:rPr>
                <w:sz w:val="18"/>
              </w:rPr>
              <w:t>재측정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도달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120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12.5%) —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 → 4 → 10</w:t>
            </w:r>
            <w:r>
              <w:rPr>
                <w:sz w:val="18"/>
              </w:rPr>
              <w:t>건으로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</w:p>
        </w:tc>
      </w:tr>
      <w:tr w:rsidR="002D08FB" w14:paraId="4D3E9CAC" w14:textId="77777777">
        <w:trPr>
          <w:jc w:val="center"/>
        </w:trPr>
        <w:tc>
          <w:tcPr>
            <w:tcW w:w="1474" w:type="dxa"/>
          </w:tcPr>
          <w:p w14:paraId="7D150F00" w14:textId="77777777" w:rsidR="002D08FB" w:rsidRDefault="008C008F">
            <w:pPr>
              <w:spacing w:after="20"/>
            </w:pPr>
            <w:r>
              <w:rPr>
                <w:sz w:val="18"/>
              </w:rPr>
              <w:t>사업성과</w:t>
            </w:r>
          </w:p>
        </w:tc>
        <w:tc>
          <w:tcPr>
            <w:tcW w:w="8164" w:type="dxa"/>
          </w:tcPr>
          <w:p w14:paraId="2BED64BE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UMIT </w:t>
            </w:r>
            <w:r>
              <w:rPr>
                <w:sz w:val="18"/>
              </w:rPr>
              <w:t>국제암센터와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업무협약을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체결하여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귀국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경과관찰</w:t>
            </w:r>
            <w:r>
              <w:rPr>
                <w:sz w:val="18"/>
              </w:rPr>
              <w:t xml:space="preserve">' </w:t>
            </w:r>
            <w:r>
              <w:rPr>
                <w:sz w:val="18"/>
              </w:rPr>
              <w:t>경로를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국내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해소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수수료를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관행</w:t>
            </w:r>
            <w:r>
              <w:rPr>
                <w:sz w:val="18"/>
              </w:rPr>
              <w:t>(20~30%)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>(10%)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합의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시장의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투명화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통역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>↔</w:t>
            </w:r>
            <w:r>
              <w:rPr>
                <w:sz w:val="18"/>
              </w:rPr>
              <w:t>러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자막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3,481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2D08FB" w14:paraId="6E5F8A6A" w14:textId="77777777">
        <w:trPr>
          <w:jc w:val="center"/>
        </w:trPr>
        <w:tc>
          <w:tcPr>
            <w:tcW w:w="1474" w:type="dxa"/>
          </w:tcPr>
          <w:p w14:paraId="760D4F8B" w14:textId="77777777" w:rsidR="002D08FB" w:rsidRDefault="008C008F">
            <w:pPr>
              <w:spacing w:after="20"/>
            </w:pPr>
            <w:r>
              <w:rPr>
                <w:sz w:val="18"/>
              </w:rPr>
              <w:t>성과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물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활용계획</w:t>
            </w:r>
          </w:p>
        </w:tc>
        <w:tc>
          <w:tcPr>
            <w:tcW w:w="8164" w:type="dxa"/>
          </w:tcPr>
          <w:p w14:paraId="77B1784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구축한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유치사업의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br/>
              <w:t>○ 2027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참여병원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50~100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모델로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축적된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데이터를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자동응답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</w:p>
        </w:tc>
      </w:tr>
      <w:tr w:rsidR="002D08FB" w14:paraId="79E568C8" w14:textId="77777777">
        <w:trPr>
          <w:jc w:val="center"/>
        </w:trPr>
        <w:tc>
          <w:tcPr>
            <w:tcW w:w="1474" w:type="dxa"/>
          </w:tcPr>
          <w:p w14:paraId="624DE9E2" w14:textId="77777777" w:rsidR="002D08FB" w:rsidRDefault="008C008F">
            <w:pPr>
              <w:spacing w:after="20"/>
            </w:pPr>
            <w:r>
              <w:rPr>
                <w:sz w:val="18"/>
              </w:rPr>
              <w:t>문제점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건의</w:t>
            </w:r>
          </w:p>
        </w:tc>
        <w:tc>
          <w:tcPr>
            <w:tcW w:w="8164" w:type="dxa"/>
          </w:tcPr>
          <w:p w14:paraId="62127A29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>(12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>(90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0 —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체결되었으나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송출이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이연됨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사후관리는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(12.5%)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추세</w:t>
            </w:r>
            <w:r>
              <w:rPr>
                <w:sz w:val="18"/>
              </w:rPr>
              <w:t>(5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 → 6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4 → 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10)</w:t>
            </w:r>
            <w:r>
              <w:rPr>
                <w:sz w:val="18"/>
              </w:rPr>
              <w:t>이나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120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에이전시가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</w:t>
            </w:r>
            <w:r>
              <w:rPr>
                <w:sz w:val="18"/>
              </w:rPr>
              <w:t xml:space="preserve">(Medtour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소요됨</w:t>
            </w:r>
            <w:r>
              <w:rPr>
                <w:sz w:val="18"/>
              </w:rPr>
              <w:br/>
              <w:t>○ (</w:t>
            </w:r>
            <w:r>
              <w:rPr>
                <w:sz w:val="18"/>
              </w:rPr>
              <w:t>건의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감안한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부탁드립니다</w:t>
            </w:r>
          </w:p>
        </w:tc>
      </w:tr>
    </w:tbl>
    <w:p w14:paraId="70F1C474" w14:textId="77777777" w:rsidR="002D08FB" w:rsidRDefault="002D08FB">
      <w:pPr>
        <w:spacing w:after="40"/>
      </w:pPr>
    </w:p>
    <w:p w14:paraId="060A8377" w14:textId="77777777" w:rsidR="002D08FB" w:rsidRDefault="008C008F">
      <w:r>
        <w:br w:type="page"/>
      </w:r>
    </w:p>
    <w:p w14:paraId="5C62204E" w14:textId="77777777" w:rsidR="002D08FB" w:rsidRDefault="008C008F">
      <w:pPr>
        <w:spacing w:before="240" w:after="120"/>
      </w:pPr>
      <w:r>
        <w:rPr>
          <w:b/>
          <w:sz w:val="24"/>
        </w:rPr>
        <w:lastRenderedPageBreak/>
        <w:t xml:space="preserve">② </w:t>
      </w:r>
      <w:r>
        <w:rPr>
          <w:b/>
          <w:sz w:val="24"/>
        </w:rPr>
        <w:t>계획</w:t>
      </w:r>
      <w:r>
        <w:rPr>
          <w:b/>
          <w:sz w:val="24"/>
        </w:rPr>
        <w:t xml:space="preserve"> </w:t>
      </w:r>
      <w:r>
        <w:rPr>
          <w:b/>
          <w:sz w:val="24"/>
        </w:rPr>
        <w:t>대비</w:t>
      </w:r>
      <w:r>
        <w:rPr>
          <w:b/>
          <w:sz w:val="24"/>
        </w:rPr>
        <w:t xml:space="preserve"> </w:t>
      </w:r>
      <w:r>
        <w:rPr>
          <w:b/>
          <w:sz w:val="24"/>
        </w:rPr>
        <w:t>추진실적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061"/>
        <w:gridCol w:w="4649"/>
        <w:gridCol w:w="907"/>
      </w:tblGrid>
      <w:tr w:rsidR="002D08FB" w14:paraId="38B452D3" w14:textId="77777777">
        <w:trPr>
          <w:jc w:val="center"/>
        </w:trPr>
        <w:tc>
          <w:tcPr>
            <w:tcW w:w="1020" w:type="dxa"/>
          </w:tcPr>
          <w:p w14:paraId="3B7E336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3061" w:type="dxa"/>
          </w:tcPr>
          <w:p w14:paraId="7386621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획</w:t>
            </w:r>
          </w:p>
        </w:tc>
        <w:tc>
          <w:tcPr>
            <w:tcW w:w="4649" w:type="dxa"/>
          </w:tcPr>
          <w:p w14:paraId="056EC3C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적</w:t>
            </w:r>
          </w:p>
        </w:tc>
        <w:tc>
          <w:tcPr>
            <w:tcW w:w="907" w:type="dxa"/>
          </w:tcPr>
          <w:p w14:paraId="0558BF6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2D08FB" w14:paraId="550DE31F" w14:textId="77777777">
        <w:trPr>
          <w:jc w:val="center"/>
        </w:trPr>
        <w:tc>
          <w:tcPr>
            <w:tcW w:w="1020" w:type="dxa"/>
          </w:tcPr>
          <w:p w14:paraId="78DA3227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3061" w:type="dxa"/>
          </w:tcPr>
          <w:p w14:paraId="65C309A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  <w:r>
              <w:rPr>
                <w:sz w:val="18"/>
              </w:rPr>
              <w:br/>
              <w:t xml:space="preserve">- UI/UX </w:t>
            </w:r>
            <w:r>
              <w:rPr>
                <w:sz w:val="18"/>
              </w:rPr>
              <w:t>설계서</w:t>
            </w:r>
          </w:p>
        </w:tc>
        <w:tc>
          <w:tcPr>
            <w:tcW w:w="4649" w:type="dxa"/>
          </w:tcPr>
          <w:p w14:paraId="06559BA5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암환자</w:t>
            </w:r>
            <w:r>
              <w:rPr>
                <w:sz w:val="18"/>
              </w:rPr>
              <w:t xml:space="preserve"> ICT </w:t>
            </w:r>
            <w:r>
              <w:rPr>
                <w:sz w:val="18"/>
              </w:rPr>
              <w:t>플랫폼으로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코디네이터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트래커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○ 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골격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완성</w:t>
            </w:r>
            <w:r>
              <w:rPr>
                <w:sz w:val="18"/>
              </w:rPr>
              <w:t xml:space="preserve">(ru·kz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), i18n </w:t>
            </w:r>
            <w:r>
              <w:rPr>
                <w:sz w:val="18"/>
              </w:rPr>
              <w:t>하드코딩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(RLS) </w:t>
            </w:r>
            <w:r>
              <w:rPr>
                <w:sz w:val="18"/>
              </w:rPr>
              <w:t>활성화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IDOR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인테이크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서면고지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의무</w:t>
            </w:r>
            <w:r>
              <w:rPr>
                <w:sz w:val="18"/>
              </w:rPr>
              <w:t xml:space="preserve"> PDF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트랜잭셔널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이메일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초대링크</w:t>
            </w:r>
            <w:r>
              <w:rPr>
                <w:sz w:val="18"/>
              </w:rPr>
              <w:t>·QR·</w:t>
            </w:r>
            <w:r>
              <w:rPr>
                <w:sz w:val="18"/>
              </w:rPr>
              <w:t>다자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대기실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리마인더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의사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포털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참여기관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면력한방병원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암종별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치료정보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종</w:t>
            </w:r>
          </w:p>
        </w:tc>
        <w:tc>
          <w:tcPr>
            <w:tcW w:w="907" w:type="dxa"/>
          </w:tcPr>
          <w:p w14:paraId="1D40ABDC" w14:textId="77777777" w:rsidR="002D08FB" w:rsidRDefault="008C008F">
            <w:pPr>
              <w:spacing w:after="20"/>
            </w:pPr>
            <w:r>
              <w:rPr>
                <w:sz w:val="18"/>
              </w:rPr>
              <w:t>정상</w:t>
            </w:r>
          </w:p>
        </w:tc>
      </w:tr>
      <w:tr w:rsidR="002D08FB" w14:paraId="06EF3C4E" w14:textId="77777777">
        <w:trPr>
          <w:jc w:val="center"/>
        </w:trPr>
        <w:tc>
          <w:tcPr>
            <w:tcW w:w="1020" w:type="dxa"/>
          </w:tcPr>
          <w:p w14:paraId="10CF120D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</w:p>
        </w:tc>
        <w:tc>
          <w:tcPr>
            <w:tcW w:w="3061" w:type="dxa"/>
          </w:tcPr>
          <w:p w14:paraId="72F444E0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마케팅</w:t>
            </w:r>
            <w:r>
              <w:rPr>
                <w:sz w:val="18"/>
              </w:rPr>
              <w:t>)</w:t>
            </w:r>
          </w:p>
        </w:tc>
        <w:tc>
          <w:tcPr>
            <w:tcW w:w="4649" w:type="dxa"/>
          </w:tcPr>
          <w:p w14:paraId="20034282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설문</w:t>
            </w:r>
            <w:r>
              <w:rPr>
                <w:sz w:val="18"/>
              </w:rPr>
              <w:t xml:space="preserve"> · KPI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리마인더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br/>
              <w:t xml:space="preserve">○ AI </w:t>
            </w:r>
            <w:r>
              <w:rPr>
                <w:sz w:val="18"/>
              </w:rPr>
              <w:t>품질관리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자기검증</w:t>
            </w:r>
            <w:r>
              <w:rPr>
                <w:sz w:val="18"/>
              </w:rPr>
              <w:t xml:space="preserve">(LLM-as-Judge) · </w:t>
            </w:r>
            <w:r>
              <w:rPr>
                <w:sz w:val="18"/>
              </w:rPr>
              <w:t>환각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· AI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퍼널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흩어진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통폐합</w:t>
            </w:r>
            <w:r>
              <w:rPr>
                <w:sz w:val="18"/>
              </w:rPr>
              <w:t xml:space="preserve"> + 4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메신저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화상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자막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인앱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알림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>(E2E) 25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백오피스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계층화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직원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○ MOU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>(GHO 05.15 · MedVoyage 05.15)</w:t>
            </w:r>
          </w:p>
        </w:tc>
        <w:tc>
          <w:tcPr>
            <w:tcW w:w="907" w:type="dxa"/>
          </w:tcPr>
          <w:p w14:paraId="381B35E4" w14:textId="77777777" w:rsidR="002D08FB" w:rsidRDefault="008C008F">
            <w:pPr>
              <w:spacing w:after="20"/>
            </w:pPr>
            <w:r>
              <w:rPr>
                <w:sz w:val="18"/>
              </w:rPr>
              <w:t>정상</w:t>
            </w:r>
          </w:p>
        </w:tc>
      </w:tr>
      <w:tr w:rsidR="002D08FB" w14:paraId="6B545D01" w14:textId="77777777">
        <w:trPr>
          <w:jc w:val="center"/>
        </w:trPr>
        <w:tc>
          <w:tcPr>
            <w:tcW w:w="1020" w:type="dxa"/>
          </w:tcPr>
          <w:p w14:paraId="22E932F6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월</w:t>
            </w:r>
          </w:p>
        </w:tc>
        <w:tc>
          <w:tcPr>
            <w:tcW w:w="3061" w:type="dxa"/>
          </w:tcPr>
          <w:p w14:paraId="6754CACD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현지어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원격상담</w:t>
            </w:r>
          </w:p>
        </w:tc>
        <w:tc>
          <w:tcPr>
            <w:tcW w:w="4649" w:type="dxa"/>
          </w:tcPr>
          <w:p w14:paraId="3AF50698" w14:textId="77777777" w:rsidR="002D08FB" w:rsidRDefault="008C008F">
            <w:pPr>
              <w:spacing w:after="20"/>
            </w:pPr>
            <w:r>
              <w:rPr>
                <w:sz w:val="18"/>
              </w:rPr>
              <w:t>○ 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UI ·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· AI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(MedOnco·Medicaltour·UMIT·MedicaTour)</w:t>
            </w:r>
          </w:p>
        </w:tc>
        <w:tc>
          <w:tcPr>
            <w:tcW w:w="907" w:type="dxa"/>
          </w:tcPr>
          <w:p w14:paraId="650AD32D" w14:textId="77777777" w:rsidR="002D08FB" w:rsidRDefault="008C008F">
            <w:pPr>
              <w:spacing w:after="20"/>
            </w:pPr>
            <w:r>
              <w:rPr>
                <w:sz w:val="18"/>
              </w:rPr>
              <w:t>정상</w:t>
            </w:r>
          </w:p>
        </w:tc>
      </w:tr>
      <w:tr w:rsidR="002D08FB" w14:paraId="4A5DB935" w14:textId="77777777">
        <w:trPr>
          <w:jc w:val="center"/>
        </w:trPr>
        <w:tc>
          <w:tcPr>
            <w:tcW w:w="1020" w:type="dxa"/>
          </w:tcPr>
          <w:p w14:paraId="1E80F2A4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3061" w:type="dxa"/>
          </w:tcPr>
          <w:p w14:paraId="53E93A0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본격화</w:t>
            </w:r>
          </w:p>
        </w:tc>
        <w:tc>
          <w:tcPr>
            <w:tcW w:w="4649" w:type="dxa"/>
          </w:tcPr>
          <w:p w14:paraId="3564A83D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홍보비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마케팅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위탁</w:t>
            </w:r>
            <w:r>
              <w:rPr>
                <w:sz w:val="18"/>
              </w:rPr>
              <w:t xml:space="preserve"> 07.16)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키르기스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>)</w:t>
            </w:r>
          </w:p>
        </w:tc>
        <w:tc>
          <w:tcPr>
            <w:tcW w:w="907" w:type="dxa"/>
          </w:tcPr>
          <w:p w14:paraId="719709BE" w14:textId="77777777" w:rsidR="002D08FB" w:rsidRDefault="008C008F">
            <w:pPr>
              <w:spacing w:after="20"/>
            </w:pP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</w:p>
        </w:tc>
      </w:tr>
      <w:tr w:rsidR="002D08FB" w14:paraId="208025F8" w14:textId="77777777">
        <w:trPr>
          <w:jc w:val="center"/>
        </w:trPr>
        <w:tc>
          <w:tcPr>
            <w:tcW w:w="1020" w:type="dxa"/>
          </w:tcPr>
          <w:p w14:paraId="0896F169" w14:textId="77777777" w:rsidR="002D08FB" w:rsidRDefault="008C008F">
            <w:pPr>
              <w:spacing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월</w:t>
            </w:r>
          </w:p>
        </w:tc>
        <w:tc>
          <w:tcPr>
            <w:tcW w:w="3061" w:type="dxa"/>
          </w:tcPr>
          <w:p w14:paraId="21B803BE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중간평가</w:t>
            </w:r>
            <w:r>
              <w:rPr>
                <w:sz w:val="18"/>
              </w:rPr>
              <w:t>(08.27)</w:t>
            </w:r>
          </w:p>
        </w:tc>
        <w:tc>
          <w:tcPr>
            <w:tcW w:w="4649" w:type="dxa"/>
          </w:tcPr>
          <w:p w14:paraId="2B744526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(08.03)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  <w:r>
              <w:rPr>
                <w:sz w:val="18"/>
              </w:rPr>
              <w:t>(08.04)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CT </w:t>
            </w:r>
            <w:r>
              <w:rPr>
                <w:sz w:val="18"/>
              </w:rPr>
              <w:t>열람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첨부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50MB→200MB(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131MB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AI </w:t>
            </w:r>
            <w:r>
              <w:rPr>
                <w:sz w:val="18"/>
              </w:rPr>
              <w:t>안전가드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정밀화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30%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차단하던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대학병원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  <w:r>
              <w:rPr>
                <w:sz w:val="18"/>
              </w:rPr>
              <w:t xml:space="preserve">(08.10, </w:t>
            </w:r>
            <w:r>
              <w:rPr>
                <w:sz w:val="18"/>
              </w:rPr>
              <w:t>이화의료원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신촌세브란스</w:t>
            </w:r>
            <w:r>
              <w:rPr>
                <w:sz w:val="18"/>
              </w:rPr>
              <w:t xml:space="preserve">) → </w:t>
            </w:r>
            <w:r>
              <w:rPr>
                <w:sz w:val="18"/>
              </w:rPr>
              <w:t>이대서울병원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수령</w:t>
            </w:r>
            <w:r>
              <w:rPr>
                <w:sz w:val="18"/>
              </w:rPr>
              <w:t xml:space="preserve">(08.14, 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세브란스병원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업체등록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시설정보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사업계획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(08.13) — </w:t>
            </w:r>
            <w:r>
              <w:rPr>
                <w:sz w:val="18"/>
              </w:rPr>
              <w:t>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· </w:t>
            </w:r>
            <w:r>
              <w:rPr>
                <w:sz w:val="18"/>
              </w:rPr>
              <w:t>참여인력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모바일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출시</w:t>
            </w:r>
            <w:r>
              <w:rPr>
                <w:sz w:val="18"/>
              </w:rPr>
              <w:t xml:space="preserve">(08.13, Google Play) · iOS </w:t>
            </w:r>
            <w:r>
              <w:rPr>
                <w:sz w:val="18"/>
              </w:rPr>
              <w:t>심사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재제출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「접수」와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「대학병원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준비」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CD(CT·MRI)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서류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br/>
              <w:t>○ (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검색광고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투어</w:t>
            </w:r>
          </w:p>
        </w:tc>
        <w:tc>
          <w:tcPr>
            <w:tcW w:w="907" w:type="dxa"/>
          </w:tcPr>
          <w:p w14:paraId="268D9454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</w:tr>
    </w:tbl>
    <w:p w14:paraId="6F3D718F" w14:textId="77777777" w:rsidR="002D08FB" w:rsidRDefault="002D08FB">
      <w:pPr>
        <w:spacing w:after="40"/>
      </w:pPr>
    </w:p>
    <w:p w14:paraId="233A6C51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사업계획서상</w:t>
      </w:r>
      <w:r>
        <w:rPr>
          <w:sz w:val="18"/>
        </w:rPr>
        <w:t xml:space="preserve"> </w:t>
      </w:r>
      <w:r>
        <w:rPr>
          <w:sz w:val="18"/>
        </w:rPr>
        <w:t>개발</w:t>
      </w:r>
      <w:r>
        <w:rPr>
          <w:sz w:val="18"/>
        </w:rPr>
        <w:t xml:space="preserve"> </w:t>
      </w:r>
      <w:r>
        <w:rPr>
          <w:sz w:val="18"/>
        </w:rPr>
        <w:t>일정은</w:t>
      </w:r>
      <w:r>
        <w:rPr>
          <w:sz w:val="18"/>
        </w:rPr>
        <w:t xml:space="preserve"> </w:t>
      </w:r>
      <w:r>
        <w:rPr>
          <w:sz w:val="18"/>
        </w:rPr>
        <w:t>전</w:t>
      </w:r>
      <w:r>
        <w:rPr>
          <w:sz w:val="18"/>
        </w:rPr>
        <w:t xml:space="preserve"> </w:t>
      </w:r>
      <w:r>
        <w:rPr>
          <w:sz w:val="18"/>
        </w:rPr>
        <w:t>항목</w:t>
      </w:r>
      <w:r>
        <w:rPr>
          <w:sz w:val="18"/>
        </w:rPr>
        <w:t xml:space="preserve"> </w:t>
      </w:r>
      <w:r>
        <w:rPr>
          <w:sz w:val="18"/>
        </w:rPr>
        <w:t>계획대로</w:t>
      </w:r>
      <w:r>
        <w:rPr>
          <w:sz w:val="18"/>
        </w:rPr>
        <w:t xml:space="preserve"> </w:t>
      </w:r>
      <w:r>
        <w:rPr>
          <w:sz w:val="18"/>
        </w:rPr>
        <w:t>완료되었으며</w:t>
      </w:r>
      <w:r>
        <w:rPr>
          <w:sz w:val="18"/>
        </w:rPr>
        <w:t xml:space="preserve">, </w:t>
      </w:r>
      <w:r>
        <w:rPr>
          <w:sz w:val="18"/>
        </w:rPr>
        <w:t>지연</w:t>
      </w:r>
      <w:r>
        <w:rPr>
          <w:sz w:val="18"/>
        </w:rPr>
        <w:t xml:space="preserve"> </w:t>
      </w:r>
      <w:r>
        <w:rPr>
          <w:sz w:val="18"/>
        </w:rPr>
        <w:t>항목은</w:t>
      </w:r>
      <w:r>
        <w:rPr>
          <w:sz w:val="18"/>
        </w:rPr>
        <w:t xml:space="preserve"> '</w:t>
      </w:r>
      <w:r>
        <w:rPr>
          <w:sz w:val="18"/>
        </w:rPr>
        <w:t>실환자</w:t>
      </w:r>
      <w:r>
        <w:rPr>
          <w:sz w:val="18"/>
        </w:rPr>
        <w:t xml:space="preserve"> </w:t>
      </w:r>
      <w:r>
        <w:rPr>
          <w:sz w:val="18"/>
        </w:rPr>
        <w:t>송출</w:t>
      </w:r>
      <w:r>
        <w:rPr>
          <w:sz w:val="18"/>
        </w:rPr>
        <w:t>' 1</w:t>
      </w:r>
      <w:r>
        <w:rPr>
          <w:sz w:val="18"/>
        </w:rPr>
        <w:t>건이다</w:t>
      </w:r>
      <w:r>
        <w:rPr>
          <w:sz w:val="18"/>
        </w:rPr>
        <w:t xml:space="preserve">. </w:t>
      </w:r>
      <w:r>
        <w:rPr>
          <w:sz w:val="18"/>
        </w:rPr>
        <w:t>사유와</w:t>
      </w:r>
      <w:r>
        <w:rPr>
          <w:sz w:val="18"/>
        </w:rPr>
        <w:t xml:space="preserve"> </w:t>
      </w:r>
      <w:r>
        <w:rPr>
          <w:sz w:val="18"/>
        </w:rPr>
        <w:t>대책은</w:t>
      </w:r>
      <w:r>
        <w:rPr>
          <w:sz w:val="18"/>
        </w:rPr>
        <w:t xml:space="preserve"> </w:t>
      </w:r>
      <w:r>
        <w:rPr>
          <w:sz w:val="18"/>
        </w:rPr>
        <w:t>「</w:t>
      </w:r>
      <w:r>
        <w:rPr>
          <w:sz w:val="18"/>
        </w:rPr>
        <w:t>2</w:t>
      </w:r>
      <w:r>
        <w:rPr>
          <w:sz w:val="18"/>
        </w:rPr>
        <w:t>부</w:t>
      </w:r>
      <w:r>
        <w:rPr>
          <w:sz w:val="18"/>
        </w:rPr>
        <w:t xml:space="preserve"> 4. </w:t>
      </w:r>
      <w:r>
        <w:rPr>
          <w:sz w:val="18"/>
        </w:rPr>
        <w:t>개선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향후</w:t>
      </w:r>
      <w:r>
        <w:rPr>
          <w:sz w:val="18"/>
        </w:rPr>
        <w:t xml:space="preserve"> </w:t>
      </w:r>
      <w:r>
        <w:rPr>
          <w:sz w:val="18"/>
        </w:rPr>
        <w:t>추진계획」에</w:t>
      </w:r>
      <w:r>
        <w:rPr>
          <w:sz w:val="18"/>
        </w:rPr>
        <w:t xml:space="preserve"> </w:t>
      </w:r>
      <w:r>
        <w:rPr>
          <w:sz w:val="18"/>
        </w:rPr>
        <w:t>기술한다</w:t>
      </w:r>
      <w:r>
        <w:rPr>
          <w:sz w:val="18"/>
        </w:rPr>
        <w:t>.</w:t>
      </w:r>
    </w:p>
    <w:p w14:paraId="135A3286" w14:textId="77777777" w:rsidR="002D08FB" w:rsidRDefault="008C008F">
      <w:r>
        <w:br w:type="page"/>
      </w:r>
    </w:p>
    <w:p w14:paraId="06510305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 xml:space="preserve">2. </w:t>
      </w:r>
      <w:r>
        <w:rPr>
          <w:b/>
          <w:sz w:val="28"/>
        </w:rPr>
        <w:t>외국인환자</w:t>
      </w:r>
      <w:r>
        <w:rPr>
          <w:b/>
          <w:sz w:val="28"/>
        </w:rPr>
        <w:t xml:space="preserve"> </w:t>
      </w:r>
      <w:r>
        <w:rPr>
          <w:b/>
          <w:sz w:val="28"/>
        </w:rPr>
        <w:t>사전상담</w:t>
      </w:r>
      <w:r>
        <w:rPr>
          <w:b/>
          <w:sz w:val="28"/>
        </w:rPr>
        <w:t>·</w:t>
      </w:r>
      <w:r>
        <w:rPr>
          <w:b/>
          <w:sz w:val="28"/>
        </w:rPr>
        <w:t>사후관리</w:t>
      </w:r>
      <w:r>
        <w:rPr>
          <w:b/>
          <w:sz w:val="28"/>
        </w:rPr>
        <w:t xml:space="preserve"> </w:t>
      </w:r>
      <w:r>
        <w:rPr>
          <w:b/>
          <w:sz w:val="28"/>
        </w:rPr>
        <w:t>지원</w:t>
      </w:r>
      <w:r>
        <w:rPr>
          <w:b/>
          <w:sz w:val="28"/>
        </w:rPr>
        <w:t xml:space="preserve"> </w:t>
      </w:r>
      <w:r>
        <w:rPr>
          <w:b/>
          <w:sz w:val="28"/>
        </w:rPr>
        <w:t>사업</w:t>
      </w:r>
      <w:r>
        <w:rPr>
          <w:b/>
          <w:sz w:val="28"/>
        </w:rPr>
        <w:t xml:space="preserve"> </w:t>
      </w:r>
      <w:r>
        <w:rPr>
          <w:b/>
          <w:sz w:val="28"/>
        </w:rPr>
        <w:t>중간</w:t>
      </w:r>
      <w:r>
        <w:rPr>
          <w:b/>
          <w:sz w:val="28"/>
        </w:rPr>
        <w:t xml:space="preserve"> </w:t>
      </w:r>
      <w:r>
        <w:rPr>
          <w:b/>
          <w:sz w:val="28"/>
        </w:rPr>
        <w:t>보고</w:t>
      </w:r>
      <w:r>
        <w:rPr>
          <w:b/>
          <w:sz w:val="28"/>
        </w:rPr>
        <w:t xml:space="preserve"> (</w:t>
      </w:r>
      <w:r>
        <w:rPr>
          <w:b/>
          <w:sz w:val="28"/>
        </w:rPr>
        <w:t>원격진료</w:t>
      </w:r>
      <w:r>
        <w:rPr>
          <w:b/>
          <w:sz w:val="28"/>
        </w:rPr>
        <w:t xml:space="preserve"> </w:t>
      </w:r>
      <w:r>
        <w:rPr>
          <w:b/>
          <w:sz w:val="28"/>
        </w:rPr>
        <w:t>부문</w:t>
      </w:r>
      <w:r>
        <w:rPr>
          <w:b/>
          <w:sz w:val="28"/>
        </w:rPr>
        <w:t>)</w:t>
      </w:r>
    </w:p>
    <w:p w14:paraId="6CED7D1A" w14:textId="77777777" w:rsidR="002D08FB" w:rsidRDefault="008C008F">
      <w:pPr>
        <w:spacing w:before="240" w:after="120"/>
      </w:pPr>
      <w:r>
        <w:rPr>
          <w:b/>
          <w:sz w:val="24"/>
        </w:rPr>
        <w:t xml:space="preserve">1. </w:t>
      </w:r>
      <w:r>
        <w:rPr>
          <w:b/>
          <w:sz w:val="24"/>
        </w:rPr>
        <w:t>사업내용</w:t>
      </w:r>
    </w:p>
    <w:p w14:paraId="6DE547AD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사업개요</w:t>
      </w:r>
    </w:p>
    <w:p w14:paraId="0FFBB428" w14:textId="77777777" w:rsidR="002D08FB" w:rsidRDefault="008C008F">
      <w:pPr>
        <w:spacing w:after="40"/>
        <w:ind w:left="227"/>
      </w:pPr>
      <w:r>
        <w:t xml:space="preserve">○ </w:t>
      </w:r>
      <w:r>
        <w:t>카자흐스탄</w:t>
      </w:r>
      <w:r>
        <w:t xml:space="preserve"> </w:t>
      </w:r>
      <w:r>
        <w:t>등</w:t>
      </w:r>
      <w:r>
        <w:t xml:space="preserve"> CIS </w:t>
      </w:r>
      <w:r>
        <w:t>암환자가</w:t>
      </w:r>
      <w:r>
        <w:t xml:space="preserve"> </w:t>
      </w:r>
      <w:r>
        <w:t>한국</w:t>
      </w:r>
      <w:r>
        <w:t xml:space="preserve"> </w:t>
      </w:r>
      <w:r>
        <w:t>의료기관에서</w:t>
      </w:r>
      <w:r>
        <w:t xml:space="preserve"> </w:t>
      </w:r>
      <w:r>
        <w:t>치료받는</w:t>
      </w:r>
      <w:r>
        <w:t xml:space="preserve"> </w:t>
      </w:r>
      <w:r>
        <w:t>전</w:t>
      </w:r>
      <w:r>
        <w:t xml:space="preserve"> </w:t>
      </w:r>
      <w:r>
        <w:t>과정</w:t>
      </w:r>
      <w:r>
        <w:t>(</w:t>
      </w:r>
      <w:r>
        <w:t>현지</w:t>
      </w:r>
      <w:r>
        <w:t xml:space="preserve"> </w:t>
      </w:r>
      <w:r>
        <w:t>발굴</w:t>
      </w:r>
      <w:r>
        <w:t xml:space="preserve"> → </w:t>
      </w:r>
      <w:r>
        <w:t>사전상담</w:t>
      </w:r>
      <w:r>
        <w:t xml:space="preserve"> → </w:t>
      </w:r>
      <w:r>
        <w:t>본치료</w:t>
      </w:r>
      <w:r>
        <w:t xml:space="preserve"> → </w:t>
      </w:r>
      <w:r>
        <w:t>재활</w:t>
      </w:r>
      <w:r>
        <w:t xml:space="preserve"> → </w:t>
      </w:r>
      <w:r>
        <w:t>귀국</w:t>
      </w:r>
      <w:r>
        <w:t xml:space="preserve"> </w:t>
      </w:r>
      <w:r>
        <w:t>후</w:t>
      </w:r>
      <w:r>
        <w:t xml:space="preserve"> </w:t>
      </w:r>
      <w:r>
        <w:t>경과관찰</w:t>
      </w:r>
      <w:r>
        <w:t>)</w:t>
      </w:r>
      <w:r>
        <w:t>을</w:t>
      </w:r>
      <w:r>
        <w:t xml:space="preserve"> </w:t>
      </w:r>
      <w:r>
        <w:t>하나의</w:t>
      </w:r>
      <w:r>
        <w:t xml:space="preserve"> ICT </w:t>
      </w:r>
      <w:r>
        <w:t>플랫폼</w:t>
      </w:r>
      <w:r>
        <w:t>(healwith)</w:t>
      </w:r>
      <w:r>
        <w:t>에서</w:t>
      </w:r>
      <w:r>
        <w:t xml:space="preserve"> </w:t>
      </w:r>
      <w:r>
        <w:t>관리하는</w:t>
      </w:r>
      <w:r>
        <w:t xml:space="preserve"> </w:t>
      </w:r>
      <w:r>
        <w:t>통합</w:t>
      </w:r>
      <w:r>
        <w:t xml:space="preserve"> </w:t>
      </w:r>
      <w:r>
        <w:t>의료연계</w:t>
      </w:r>
      <w:r>
        <w:t xml:space="preserve"> </w:t>
      </w:r>
      <w:r>
        <w:t>서비스</w:t>
      </w:r>
    </w:p>
    <w:p w14:paraId="463B2332" w14:textId="77777777" w:rsidR="002D08FB" w:rsidRDefault="008C008F">
      <w:pPr>
        <w:spacing w:after="40"/>
        <w:ind w:left="227"/>
      </w:pPr>
      <w:r>
        <w:t xml:space="preserve">○ </w:t>
      </w:r>
      <w:r>
        <w:t>환자는</w:t>
      </w:r>
      <w:r>
        <w:t xml:space="preserve"> </w:t>
      </w:r>
      <w:r>
        <w:t>방한</w:t>
      </w:r>
      <w:r>
        <w:t xml:space="preserve"> </w:t>
      </w:r>
      <w:r>
        <w:t>전</w:t>
      </w:r>
      <w:r>
        <w:t xml:space="preserve"> </w:t>
      </w:r>
      <w:r>
        <w:t>화상으로</w:t>
      </w:r>
      <w:r>
        <w:t xml:space="preserve"> </w:t>
      </w:r>
      <w:r>
        <w:t>한국</w:t>
      </w:r>
      <w:r>
        <w:t xml:space="preserve"> </w:t>
      </w:r>
      <w:r>
        <w:t>의료진의</w:t>
      </w:r>
      <w:r>
        <w:t xml:space="preserve"> </w:t>
      </w:r>
      <w:r>
        <w:t>세컨드</w:t>
      </w:r>
      <w:r>
        <w:t xml:space="preserve"> </w:t>
      </w:r>
      <w:r>
        <w:t>오피니언을</w:t>
      </w:r>
      <w:r>
        <w:t xml:space="preserve"> </w:t>
      </w:r>
      <w:r>
        <w:t>받고</w:t>
      </w:r>
      <w:r>
        <w:t xml:space="preserve">, </w:t>
      </w:r>
      <w:r>
        <w:t>치료</w:t>
      </w:r>
      <w:r>
        <w:t xml:space="preserve"> </w:t>
      </w:r>
      <w:r>
        <w:t>후</w:t>
      </w:r>
      <w:r>
        <w:t xml:space="preserve"> </w:t>
      </w:r>
      <w:r>
        <w:t>귀국해서도</w:t>
      </w:r>
      <w:r>
        <w:t xml:space="preserve"> </w:t>
      </w:r>
      <w:r>
        <w:t>플랫폼과</w:t>
      </w:r>
      <w:r>
        <w:t xml:space="preserve"> </w:t>
      </w:r>
      <w:r>
        <w:t>현지</w:t>
      </w:r>
      <w:r>
        <w:t xml:space="preserve"> </w:t>
      </w:r>
      <w:r>
        <w:t>협력</w:t>
      </w:r>
      <w:r>
        <w:t xml:space="preserve"> </w:t>
      </w:r>
      <w:r>
        <w:t>의료기관을</w:t>
      </w:r>
      <w:r>
        <w:t xml:space="preserve"> </w:t>
      </w:r>
      <w:r>
        <w:t>통해</w:t>
      </w:r>
      <w:r>
        <w:t xml:space="preserve"> </w:t>
      </w:r>
      <w:r>
        <w:t>경과를</w:t>
      </w:r>
      <w:r>
        <w:t xml:space="preserve"> </w:t>
      </w:r>
      <w:r>
        <w:t>관찰받는다</w:t>
      </w:r>
    </w:p>
    <w:p w14:paraId="65C205A3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사업목적</w:t>
      </w:r>
    </w:p>
    <w:p w14:paraId="5F5F1B33" w14:textId="77777777" w:rsidR="002D08FB" w:rsidRDefault="008C008F">
      <w:pPr>
        <w:spacing w:after="40"/>
        <w:ind w:left="227"/>
      </w:pPr>
      <w:r>
        <w:t xml:space="preserve">○ </w:t>
      </w:r>
      <w:r>
        <w:t>의료정보</w:t>
      </w:r>
      <w:r>
        <w:t xml:space="preserve"> </w:t>
      </w:r>
      <w:r>
        <w:t>비대칭</w:t>
      </w:r>
      <w:r>
        <w:t xml:space="preserve"> </w:t>
      </w:r>
      <w:r>
        <w:t>해소</w:t>
      </w:r>
      <w:r>
        <w:t xml:space="preserve"> : </w:t>
      </w:r>
      <w:r>
        <w:t>러시아어</w:t>
      </w:r>
      <w:r>
        <w:t>·</w:t>
      </w:r>
      <w:r>
        <w:t>카자흐어로</w:t>
      </w:r>
      <w:r>
        <w:t xml:space="preserve"> </w:t>
      </w:r>
      <w:r>
        <w:t>병원</w:t>
      </w:r>
      <w:r>
        <w:t>·</w:t>
      </w:r>
      <w:r>
        <w:t>치료</w:t>
      </w:r>
      <w:r>
        <w:t>·</w:t>
      </w:r>
      <w:r>
        <w:t>비용</w:t>
      </w:r>
      <w:r>
        <w:t xml:space="preserve"> </w:t>
      </w:r>
      <w:r>
        <w:t>정보를</w:t>
      </w:r>
      <w:r>
        <w:t xml:space="preserve"> </w:t>
      </w:r>
      <w:r>
        <w:t>직접</w:t>
      </w:r>
      <w:r>
        <w:t xml:space="preserve"> </w:t>
      </w:r>
      <w:r>
        <w:t>비교</w:t>
      </w:r>
    </w:p>
    <w:p w14:paraId="5EA35D53" w14:textId="77777777" w:rsidR="002D08FB" w:rsidRDefault="008C008F">
      <w:pPr>
        <w:spacing w:after="40"/>
        <w:ind w:left="227"/>
      </w:pPr>
      <w:r>
        <w:t xml:space="preserve">○ </w:t>
      </w:r>
      <w:r>
        <w:t>언어</w:t>
      </w:r>
      <w:r>
        <w:t xml:space="preserve"> </w:t>
      </w:r>
      <w:r>
        <w:t>장벽</w:t>
      </w:r>
      <w:r>
        <w:t xml:space="preserve"> </w:t>
      </w:r>
      <w:r>
        <w:t>해소</w:t>
      </w:r>
      <w:r>
        <w:t xml:space="preserve"> : </w:t>
      </w:r>
      <w:r>
        <w:t>원격협진</w:t>
      </w:r>
      <w:r>
        <w:t xml:space="preserve"> </w:t>
      </w:r>
      <w:r>
        <w:t>실시간</w:t>
      </w:r>
      <w:r>
        <w:t xml:space="preserve"> </w:t>
      </w:r>
      <w:r>
        <w:t>통역</w:t>
      </w:r>
      <w:r>
        <w:t>(</w:t>
      </w:r>
      <w:r>
        <w:t>한</w:t>
      </w:r>
      <w:r>
        <w:t>↔</w:t>
      </w:r>
      <w:r>
        <w:t>러</w:t>
      </w:r>
      <w:r>
        <w:t xml:space="preserve">) </w:t>
      </w:r>
      <w:r>
        <w:t>및</w:t>
      </w:r>
      <w:r>
        <w:t xml:space="preserve"> 6</w:t>
      </w:r>
      <w:r>
        <w:t>개</w:t>
      </w:r>
      <w:r>
        <w:t xml:space="preserve"> </w:t>
      </w:r>
      <w:r>
        <w:t>언어</w:t>
      </w:r>
      <w:r>
        <w:t xml:space="preserve"> </w:t>
      </w:r>
      <w:r>
        <w:t>화면</w:t>
      </w:r>
      <w:r>
        <w:t xml:space="preserve"> </w:t>
      </w:r>
      <w:r>
        <w:t>제공</w:t>
      </w:r>
    </w:p>
    <w:p w14:paraId="3C402546" w14:textId="77777777" w:rsidR="002D08FB" w:rsidRDefault="008C008F">
      <w:pPr>
        <w:spacing w:after="40"/>
        <w:ind w:left="227"/>
      </w:pPr>
      <w:r>
        <w:t xml:space="preserve">○ </w:t>
      </w:r>
      <w:r>
        <w:t>사후관리</w:t>
      </w:r>
      <w:r>
        <w:t xml:space="preserve"> </w:t>
      </w:r>
      <w:r>
        <w:t>부재</w:t>
      </w:r>
      <w:r>
        <w:t xml:space="preserve"> </w:t>
      </w:r>
      <w:r>
        <w:t>해소</w:t>
      </w:r>
      <w:r>
        <w:t xml:space="preserve"> : </w:t>
      </w:r>
      <w:r>
        <w:t>귀국</w:t>
      </w:r>
      <w:r>
        <w:t xml:space="preserve"> </w:t>
      </w:r>
      <w:r>
        <w:t>후</w:t>
      </w:r>
      <w:r>
        <w:t xml:space="preserve"> </w:t>
      </w:r>
      <w:r>
        <w:t>경과</w:t>
      </w:r>
      <w:r>
        <w:t xml:space="preserve"> </w:t>
      </w:r>
      <w:r>
        <w:t>업로드</w:t>
      </w:r>
      <w:r>
        <w:t>·</w:t>
      </w:r>
      <w:r>
        <w:t>화상</w:t>
      </w:r>
      <w:r>
        <w:t xml:space="preserve"> </w:t>
      </w:r>
      <w:r>
        <w:t>경과상담</w:t>
      </w:r>
      <w:r>
        <w:t>·</w:t>
      </w:r>
      <w:r>
        <w:t>재방문</w:t>
      </w:r>
      <w:r>
        <w:t xml:space="preserve"> </w:t>
      </w:r>
      <w:r>
        <w:t>연계를</w:t>
      </w:r>
      <w:r>
        <w:t xml:space="preserve"> </w:t>
      </w:r>
      <w:r>
        <w:t>체계화</w:t>
      </w:r>
    </w:p>
    <w:p w14:paraId="03E2CC65" w14:textId="77777777" w:rsidR="002D08FB" w:rsidRDefault="008C008F">
      <w:pPr>
        <w:spacing w:before="160" w:after="80"/>
      </w:pPr>
      <w:r>
        <w:rPr>
          <w:b/>
          <w:sz w:val="21"/>
        </w:rPr>
        <w:t>□ 7</w:t>
      </w:r>
      <w:r>
        <w:rPr>
          <w:b/>
          <w:sz w:val="21"/>
        </w:rPr>
        <w:t>단계</w:t>
      </w:r>
      <w:r>
        <w:rPr>
          <w:b/>
          <w:sz w:val="21"/>
        </w:rPr>
        <w:t xml:space="preserve"> </w:t>
      </w:r>
      <w:r>
        <w:rPr>
          <w:b/>
          <w:sz w:val="21"/>
        </w:rPr>
        <w:t>표준</w:t>
      </w:r>
      <w:r>
        <w:rPr>
          <w:b/>
          <w:sz w:val="21"/>
        </w:rPr>
        <w:t xml:space="preserve"> </w:t>
      </w:r>
      <w:r>
        <w:rPr>
          <w:b/>
          <w:sz w:val="21"/>
        </w:rPr>
        <w:t>운영</w:t>
      </w:r>
      <w:r>
        <w:rPr>
          <w:b/>
          <w:sz w:val="21"/>
        </w:rPr>
        <w:t xml:space="preserve"> </w:t>
      </w:r>
      <w:r>
        <w:rPr>
          <w:b/>
          <w:sz w:val="21"/>
        </w:rPr>
        <w:t>흐름</w:t>
      </w:r>
      <w:r>
        <w:rPr>
          <w:b/>
          <w:sz w:val="21"/>
        </w:rPr>
        <w:t xml:space="preserve"> (</w:t>
      </w:r>
      <w:r>
        <w:rPr>
          <w:b/>
          <w:sz w:val="21"/>
        </w:rPr>
        <w:t>착수보고회</w:t>
      </w:r>
      <w:r>
        <w:rPr>
          <w:b/>
          <w:sz w:val="21"/>
        </w:rPr>
        <w:t xml:space="preserve"> </w:t>
      </w:r>
      <w:r>
        <w:rPr>
          <w:b/>
          <w:sz w:val="21"/>
        </w:rPr>
        <w:t>제시안</w:t>
      </w:r>
      <w:r>
        <w:rPr>
          <w:b/>
          <w:sz w:val="21"/>
        </w:rPr>
        <w:t xml:space="preserve"> </w:t>
      </w:r>
      <w:r>
        <w:rPr>
          <w:b/>
          <w:sz w:val="21"/>
        </w:rPr>
        <w:t>기준</w:t>
      </w:r>
      <w:r>
        <w:rPr>
          <w:b/>
          <w:sz w:val="21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83"/>
        <w:gridCol w:w="1192"/>
        <w:gridCol w:w="1221"/>
        <w:gridCol w:w="1192"/>
        <w:gridCol w:w="1430"/>
        <w:gridCol w:w="1225"/>
        <w:gridCol w:w="1192"/>
        <w:gridCol w:w="1519"/>
      </w:tblGrid>
      <w:tr w:rsidR="002D08FB" w14:paraId="1AB304AB" w14:textId="77777777">
        <w:trPr>
          <w:jc w:val="center"/>
        </w:trPr>
        <w:tc>
          <w:tcPr>
            <w:tcW w:w="907" w:type="dxa"/>
          </w:tcPr>
          <w:p w14:paraId="2EC7E9A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1247" w:type="dxa"/>
          </w:tcPr>
          <w:p w14:paraId="465A7C09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7" w:type="dxa"/>
          </w:tcPr>
          <w:p w14:paraId="1855481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47" w:type="dxa"/>
          </w:tcPr>
          <w:p w14:paraId="1ABBD75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474" w:type="dxa"/>
          </w:tcPr>
          <w:p w14:paraId="334068BD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247" w:type="dxa"/>
          </w:tcPr>
          <w:p w14:paraId="48FEEF7B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247" w:type="dxa"/>
          </w:tcPr>
          <w:p w14:paraId="77360CD5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587" w:type="dxa"/>
          </w:tcPr>
          <w:p w14:paraId="6F974EB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7</w:t>
            </w:r>
          </w:p>
        </w:tc>
      </w:tr>
      <w:tr w:rsidR="002D08FB" w14:paraId="2A3F7C27" w14:textId="77777777">
        <w:trPr>
          <w:jc w:val="center"/>
        </w:trPr>
        <w:tc>
          <w:tcPr>
            <w:tcW w:w="907" w:type="dxa"/>
          </w:tcPr>
          <w:p w14:paraId="60C6CD4A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단계</w:t>
            </w:r>
          </w:p>
        </w:tc>
        <w:tc>
          <w:tcPr>
            <w:tcW w:w="1247" w:type="dxa"/>
          </w:tcPr>
          <w:p w14:paraId="45BE806D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</w:p>
        </w:tc>
        <w:tc>
          <w:tcPr>
            <w:tcW w:w="1247" w:type="dxa"/>
          </w:tcPr>
          <w:p w14:paraId="3851A8B2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의료정보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업로드</w:t>
            </w:r>
          </w:p>
        </w:tc>
        <w:tc>
          <w:tcPr>
            <w:tcW w:w="1247" w:type="dxa"/>
          </w:tcPr>
          <w:p w14:paraId="2FC17900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  <w:tc>
          <w:tcPr>
            <w:tcW w:w="1474" w:type="dxa"/>
          </w:tcPr>
          <w:p w14:paraId="2C4BC1A7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·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</w:p>
        </w:tc>
        <w:tc>
          <w:tcPr>
            <w:tcW w:w="1247" w:type="dxa"/>
          </w:tcPr>
          <w:p w14:paraId="7150F689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수술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치료</w:t>
            </w:r>
          </w:p>
        </w:tc>
        <w:tc>
          <w:tcPr>
            <w:tcW w:w="1247" w:type="dxa"/>
          </w:tcPr>
          <w:p w14:paraId="4A0EE1ED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귀국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관찰</w:t>
            </w:r>
          </w:p>
        </w:tc>
        <w:tc>
          <w:tcPr>
            <w:tcW w:w="1587" w:type="dxa"/>
          </w:tcPr>
          <w:p w14:paraId="37FE1A30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 xml:space="preserve"> 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한국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</w:p>
        </w:tc>
      </w:tr>
    </w:tbl>
    <w:p w14:paraId="608AC067" w14:textId="77777777" w:rsidR="002D08FB" w:rsidRDefault="002D08FB">
      <w:pPr>
        <w:spacing w:after="40"/>
      </w:pPr>
    </w:p>
    <w:p w14:paraId="46042043" w14:textId="77777777" w:rsidR="002D08FB" w:rsidRDefault="008C008F">
      <w:pPr>
        <w:spacing w:after="80"/>
      </w:pPr>
      <w:r>
        <w:rPr>
          <w:sz w:val="18"/>
        </w:rPr>
        <w:t xml:space="preserve">○ 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가이드라인</w:t>
      </w:r>
      <w:r>
        <w:rPr>
          <w:sz w:val="18"/>
        </w:rPr>
        <w:t>(</w:t>
      </w:r>
      <w:r>
        <w:rPr>
          <w:sz w:val="18"/>
        </w:rPr>
        <w:t>착수보고회</w:t>
      </w:r>
      <w:r>
        <w:rPr>
          <w:sz w:val="18"/>
        </w:rPr>
        <w:t xml:space="preserve"> </w:t>
      </w:r>
      <w:r>
        <w:rPr>
          <w:sz w:val="18"/>
        </w:rPr>
        <w:t>제시</w:t>
      </w:r>
      <w:r>
        <w:rPr>
          <w:sz w:val="18"/>
        </w:rPr>
        <w:t>) : 1</w:t>
      </w:r>
      <w:r>
        <w:rPr>
          <w:sz w:val="18"/>
        </w:rPr>
        <w:t>차</w:t>
      </w:r>
      <w:r>
        <w:rPr>
          <w:sz w:val="18"/>
        </w:rPr>
        <w:t xml:space="preserve"> </w:t>
      </w:r>
      <w:r>
        <w:rPr>
          <w:sz w:val="18"/>
        </w:rPr>
        <w:t>응답</w:t>
      </w:r>
      <w:r>
        <w:rPr>
          <w:sz w:val="18"/>
        </w:rPr>
        <w:t xml:space="preserve"> 24</w:t>
      </w:r>
      <w:r>
        <w:rPr>
          <w:sz w:val="18"/>
        </w:rPr>
        <w:t>시간</w:t>
      </w:r>
      <w:r>
        <w:rPr>
          <w:sz w:val="18"/>
        </w:rPr>
        <w:t xml:space="preserve"> · </w:t>
      </w:r>
      <w:r>
        <w:rPr>
          <w:sz w:val="18"/>
        </w:rPr>
        <w:t>사전검토</w:t>
      </w:r>
      <w:r>
        <w:rPr>
          <w:sz w:val="18"/>
        </w:rPr>
        <w:t xml:space="preserve"> </w:t>
      </w:r>
      <w:r>
        <w:rPr>
          <w:sz w:val="18"/>
        </w:rPr>
        <w:t>회신</w:t>
      </w:r>
      <w:r>
        <w:rPr>
          <w:sz w:val="18"/>
        </w:rPr>
        <w:t xml:space="preserve"> 72</w:t>
      </w:r>
      <w:r>
        <w:rPr>
          <w:sz w:val="18"/>
        </w:rPr>
        <w:t>시간</w:t>
      </w:r>
      <w:r>
        <w:rPr>
          <w:sz w:val="18"/>
        </w:rPr>
        <w:t xml:space="preserve"> · </w:t>
      </w:r>
      <w:r>
        <w:rPr>
          <w:sz w:val="18"/>
        </w:rPr>
        <w:t>사후관리</w:t>
      </w:r>
      <w:r>
        <w:rPr>
          <w:sz w:val="18"/>
        </w:rPr>
        <w:t xml:space="preserve"> </w:t>
      </w:r>
      <w:r>
        <w:rPr>
          <w:sz w:val="18"/>
        </w:rPr>
        <w:t>시작</w:t>
      </w:r>
      <w:r>
        <w:rPr>
          <w:sz w:val="18"/>
        </w:rPr>
        <w:t xml:space="preserve"> 1</w:t>
      </w:r>
      <w:r>
        <w:rPr>
          <w:sz w:val="18"/>
        </w:rPr>
        <w:t>주일</w:t>
      </w:r>
      <w:r>
        <w:rPr>
          <w:sz w:val="18"/>
        </w:rPr>
        <w:t xml:space="preserve"> · </w:t>
      </w:r>
      <w:r>
        <w:rPr>
          <w:sz w:val="18"/>
        </w:rPr>
        <w:t>이상소견</w:t>
      </w:r>
      <w:r>
        <w:rPr>
          <w:sz w:val="18"/>
        </w:rPr>
        <w:t xml:space="preserve"> </w:t>
      </w:r>
      <w:r>
        <w:rPr>
          <w:sz w:val="18"/>
        </w:rPr>
        <w:t>응답</w:t>
      </w:r>
      <w:r>
        <w:rPr>
          <w:sz w:val="18"/>
        </w:rPr>
        <w:t xml:space="preserve"> 48</w:t>
      </w:r>
      <w:r>
        <w:rPr>
          <w:sz w:val="18"/>
        </w:rPr>
        <w:t>시간</w:t>
      </w:r>
    </w:p>
    <w:p w14:paraId="275672F2" w14:textId="77777777" w:rsidR="002D08FB" w:rsidRDefault="008C008F">
      <w:pPr>
        <w:spacing w:after="80"/>
      </w:pPr>
      <w:r>
        <w:rPr>
          <w:sz w:val="18"/>
        </w:rPr>
        <w:t xml:space="preserve">○ </w:t>
      </w:r>
      <w:r>
        <w:rPr>
          <w:sz w:val="18"/>
        </w:rPr>
        <w:t>과정지표</w:t>
      </w:r>
      <w:r>
        <w:rPr>
          <w:sz w:val="18"/>
        </w:rPr>
        <w:t xml:space="preserve"> 6</w:t>
      </w:r>
      <w:r>
        <w:rPr>
          <w:sz w:val="18"/>
        </w:rPr>
        <w:t>종</w:t>
      </w:r>
      <w:r>
        <w:rPr>
          <w:sz w:val="18"/>
        </w:rPr>
        <w:t xml:space="preserve"> : </w:t>
      </w:r>
      <w:r>
        <w:rPr>
          <w:sz w:val="18"/>
        </w:rPr>
        <w:t>문의</w:t>
      </w:r>
      <w:r>
        <w:rPr>
          <w:sz w:val="18"/>
        </w:rPr>
        <w:t xml:space="preserve"> </w:t>
      </w:r>
      <w:r>
        <w:rPr>
          <w:sz w:val="18"/>
        </w:rPr>
        <w:t>확보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· 24</w:t>
      </w:r>
      <w:r>
        <w:rPr>
          <w:sz w:val="18"/>
        </w:rPr>
        <w:t>시간</w:t>
      </w:r>
      <w:r>
        <w:rPr>
          <w:sz w:val="18"/>
        </w:rPr>
        <w:t xml:space="preserve"> </w:t>
      </w:r>
      <w:r>
        <w:rPr>
          <w:sz w:val="18"/>
        </w:rPr>
        <w:t>응답률</w:t>
      </w:r>
      <w:r>
        <w:rPr>
          <w:sz w:val="18"/>
        </w:rPr>
        <w:t xml:space="preserve"> · 72</w:t>
      </w:r>
      <w:r>
        <w:rPr>
          <w:sz w:val="18"/>
        </w:rPr>
        <w:t>시간</w:t>
      </w:r>
      <w:r>
        <w:rPr>
          <w:sz w:val="18"/>
        </w:rPr>
        <w:t xml:space="preserve"> </w:t>
      </w:r>
      <w:r>
        <w:rPr>
          <w:sz w:val="18"/>
        </w:rPr>
        <w:t>검토율</w:t>
      </w:r>
      <w:r>
        <w:rPr>
          <w:sz w:val="18"/>
        </w:rPr>
        <w:t xml:space="preserve"> · </w:t>
      </w:r>
      <w:r>
        <w:rPr>
          <w:sz w:val="18"/>
        </w:rPr>
        <w:t>화상상담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· </w:t>
      </w: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유치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· </w:t>
      </w:r>
      <w:r>
        <w:rPr>
          <w:sz w:val="18"/>
        </w:rPr>
        <w:t>사후관리</w:t>
      </w:r>
      <w:r>
        <w:rPr>
          <w:sz w:val="18"/>
        </w:rPr>
        <w:t xml:space="preserve"> </w:t>
      </w:r>
      <w:r>
        <w:rPr>
          <w:sz w:val="18"/>
        </w:rPr>
        <w:t>추적률</w:t>
      </w:r>
      <w:r>
        <w:rPr>
          <w:sz w:val="18"/>
        </w:rPr>
        <w:t xml:space="preserve">  ※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sz w:val="18"/>
        </w:rPr>
        <w:t>응답률</w:t>
      </w:r>
      <w:r>
        <w:rPr>
          <w:sz w:val="18"/>
        </w:rPr>
        <w:t>·</w:t>
      </w:r>
      <w:r>
        <w:rPr>
          <w:sz w:val="18"/>
        </w:rPr>
        <w:t>검토율은</w:t>
      </w:r>
      <w:r>
        <w:rPr>
          <w:sz w:val="18"/>
        </w:rPr>
        <w:t xml:space="preserve"> </w:t>
      </w:r>
      <w:r>
        <w:rPr>
          <w:sz w:val="18"/>
        </w:rPr>
        <w:t>시스템</w:t>
      </w:r>
      <w:r>
        <w:rPr>
          <w:sz w:val="18"/>
        </w:rPr>
        <w:t xml:space="preserve">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측정</w:t>
      </w:r>
      <w:r>
        <w:rPr>
          <w:sz w:val="18"/>
        </w:rPr>
        <w:t xml:space="preserve"> </w:t>
      </w:r>
      <w:r>
        <w:rPr>
          <w:sz w:val="18"/>
        </w:rPr>
        <w:t>미적용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</w:p>
    <w:p w14:paraId="3A848821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참여기관별</w:t>
      </w:r>
      <w:r>
        <w:rPr>
          <w:b/>
          <w:sz w:val="21"/>
        </w:rPr>
        <w:t xml:space="preserve"> </w:t>
      </w:r>
      <w:r>
        <w:rPr>
          <w:b/>
          <w:sz w:val="21"/>
        </w:rPr>
        <w:t>역할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2D08FB" w14:paraId="4AE9FF1C" w14:textId="77777777">
        <w:trPr>
          <w:jc w:val="center"/>
        </w:trPr>
        <w:tc>
          <w:tcPr>
            <w:tcW w:w="1701" w:type="dxa"/>
          </w:tcPr>
          <w:p w14:paraId="0967282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2835" w:type="dxa"/>
          </w:tcPr>
          <w:p w14:paraId="557BB1D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기관명</w:t>
            </w:r>
          </w:p>
        </w:tc>
        <w:tc>
          <w:tcPr>
            <w:tcW w:w="5102" w:type="dxa"/>
          </w:tcPr>
          <w:p w14:paraId="05633B6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세부내용</w:t>
            </w:r>
          </w:p>
        </w:tc>
      </w:tr>
      <w:tr w:rsidR="002D08FB" w14:paraId="18D879CC" w14:textId="77777777">
        <w:trPr>
          <w:jc w:val="center"/>
        </w:trPr>
        <w:tc>
          <w:tcPr>
            <w:tcW w:w="1701" w:type="dxa"/>
          </w:tcPr>
          <w:p w14:paraId="0DECAD37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□ </w:t>
            </w:r>
            <w:r>
              <w:rPr>
                <w:sz w:val="18"/>
              </w:rPr>
              <w:t>국내</w:t>
            </w:r>
          </w:p>
        </w:tc>
        <w:tc>
          <w:tcPr>
            <w:tcW w:w="2835" w:type="dxa"/>
          </w:tcPr>
          <w:p w14:paraId="4BBDDADD" w14:textId="77777777" w:rsidR="002D08FB" w:rsidRDefault="002D08FB">
            <w:pPr>
              <w:spacing w:after="20"/>
            </w:pPr>
          </w:p>
        </w:tc>
        <w:tc>
          <w:tcPr>
            <w:tcW w:w="5102" w:type="dxa"/>
          </w:tcPr>
          <w:p w14:paraId="4D823FDA" w14:textId="77777777" w:rsidR="002D08FB" w:rsidRDefault="002D08FB">
            <w:pPr>
              <w:spacing w:after="20"/>
            </w:pPr>
          </w:p>
        </w:tc>
      </w:tr>
      <w:tr w:rsidR="002D08FB" w14:paraId="7B643F92" w14:textId="77777777">
        <w:trPr>
          <w:jc w:val="center"/>
        </w:trPr>
        <w:tc>
          <w:tcPr>
            <w:tcW w:w="1701" w:type="dxa"/>
          </w:tcPr>
          <w:p w14:paraId="43C5344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주관기관</w:t>
            </w:r>
          </w:p>
        </w:tc>
        <w:tc>
          <w:tcPr>
            <w:tcW w:w="2835" w:type="dxa"/>
          </w:tcPr>
          <w:p w14:paraId="7F73E906" w14:textId="77777777" w:rsidR="002D08FB" w:rsidRDefault="008C008F">
            <w:pPr>
              <w:spacing w:after="20"/>
            </w:pPr>
            <w:r>
              <w:rPr>
                <w:sz w:val="18"/>
              </w:rPr>
              <w:t>본로이</w:t>
            </w:r>
          </w:p>
        </w:tc>
        <w:tc>
          <w:tcPr>
            <w:tcW w:w="5102" w:type="dxa"/>
          </w:tcPr>
          <w:p w14:paraId="1CBF8BD6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healwith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계약</w:t>
            </w:r>
          </w:p>
        </w:tc>
      </w:tr>
      <w:tr w:rsidR="002D08FB" w14:paraId="7CAE5F89" w14:textId="77777777">
        <w:trPr>
          <w:jc w:val="center"/>
        </w:trPr>
        <w:tc>
          <w:tcPr>
            <w:tcW w:w="1701" w:type="dxa"/>
          </w:tcPr>
          <w:p w14:paraId="4FE7B208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참여기관</w:t>
            </w:r>
            <w:r>
              <w:rPr>
                <w:sz w:val="18"/>
              </w:rPr>
              <w:t>(1)</w:t>
            </w:r>
          </w:p>
        </w:tc>
        <w:tc>
          <w:tcPr>
            <w:tcW w:w="2835" w:type="dxa"/>
          </w:tcPr>
          <w:p w14:paraId="06A5CFA0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</w:p>
        </w:tc>
        <w:tc>
          <w:tcPr>
            <w:tcW w:w="5102" w:type="dxa"/>
          </w:tcPr>
          <w:p w14:paraId="221AE420" w14:textId="77777777" w:rsidR="002D08FB" w:rsidRDefault="008C008F">
            <w:pPr>
              <w:spacing w:after="20"/>
            </w:pPr>
            <w:r>
              <w:rPr>
                <w:sz w:val="18"/>
              </w:rPr>
              <w:t>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면역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세컨드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오피니언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케어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코디네이터</w:t>
            </w:r>
            <w:r>
              <w:rPr>
                <w:sz w:val="18"/>
              </w:rPr>
              <w:t>)</w:t>
            </w:r>
          </w:p>
        </w:tc>
      </w:tr>
      <w:tr w:rsidR="002D08FB" w14:paraId="3AA14454" w14:textId="77777777">
        <w:trPr>
          <w:jc w:val="center"/>
        </w:trPr>
        <w:tc>
          <w:tcPr>
            <w:tcW w:w="1701" w:type="dxa"/>
          </w:tcPr>
          <w:p w14:paraId="489408A6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참여기관</w:t>
            </w:r>
            <w:r>
              <w:rPr>
                <w:sz w:val="18"/>
              </w:rPr>
              <w:t>(2)</w:t>
            </w:r>
          </w:p>
        </w:tc>
        <w:tc>
          <w:tcPr>
            <w:tcW w:w="2835" w:type="dxa"/>
          </w:tcPr>
          <w:p w14:paraId="721CA823" w14:textId="77777777" w:rsidR="002D08FB" w:rsidRDefault="008C008F">
            <w:pPr>
              <w:spacing w:after="20"/>
            </w:pPr>
            <w:r>
              <w:rPr>
                <w:sz w:val="18"/>
              </w:rPr>
              <w:t>신촌면력한방병원</w:t>
            </w:r>
          </w:p>
        </w:tc>
        <w:tc>
          <w:tcPr>
            <w:tcW w:w="5102" w:type="dxa"/>
          </w:tcPr>
          <w:p w14:paraId="506B2CC4" w14:textId="77777777" w:rsidR="002D08FB" w:rsidRDefault="008C008F">
            <w:pPr>
              <w:spacing w:after="20"/>
            </w:pPr>
            <w:r>
              <w:rPr>
                <w:sz w:val="18"/>
              </w:rPr>
              <w:t>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프로그램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조사</w:t>
            </w:r>
          </w:p>
        </w:tc>
      </w:tr>
      <w:tr w:rsidR="002D08FB" w14:paraId="5153A8F4" w14:textId="77777777">
        <w:trPr>
          <w:jc w:val="center"/>
        </w:trPr>
        <w:tc>
          <w:tcPr>
            <w:tcW w:w="1701" w:type="dxa"/>
          </w:tcPr>
          <w:p w14:paraId="57C71E49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□ </w:t>
            </w:r>
            <w:r>
              <w:rPr>
                <w:sz w:val="18"/>
              </w:rPr>
              <w:t>국외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0CE1B336" w14:textId="77777777" w:rsidR="002D08FB" w:rsidRDefault="002D08FB">
            <w:pPr>
              <w:spacing w:after="20"/>
            </w:pPr>
          </w:p>
        </w:tc>
        <w:tc>
          <w:tcPr>
            <w:tcW w:w="5102" w:type="dxa"/>
          </w:tcPr>
          <w:p w14:paraId="49A4C62E" w14:textId="77777777" w:rsidR="002D08FB" w:rsidRDefault="002D08FB">
            <w:pPr>
              <w:spacing w:after="20"/>
            </w:pPr>
          </w:p>
        </w:tc>
      </w:tr>
      <w:tr w:rsidR="002D08FB" w14:paraId="0208871A" w14:textId="77777777">
        <w:trPr>
          <w:jc w:val="center"/>
        </w:trPr>
        <w:tc>
          <w:tcPr>
            <w:tcW w:w="1701" w:type="dxa"/>
          </w:tcPr>
          <w:p w14:paraId="1185751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>(3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47EA45D4" w14:textId="77777777" w:rsidR="002D08FB" w:rsidRDefault="008C008F">
            <w:pPr>
              <w:spacing w:after="20"/>
            </w:pPr>
            <w:r>
              <w:rPr>
                <w:sz w:val="18"/>
              </w:rPr>
              <w:t>UMIT International Oncological Center of TomoTherapy (</w:t>
            </w:r>
            <w:r>
              <w:rPr>
                <w:sz w:val="18"/>
              </w:rPr>
              <w:t>아스타나</w:t>
            </w:r>
            <w:r>
              <w:rPr>
                <w:sz w:val="18"/>
              </w:rPr>
              <w:t>)</w:t>
            </w:r>
          </w:p>
        </w:tc>
        <w:tc>
          <w:tcPr>
            <w:tcW w:w="5102" w:type="dxa"/>
          </w:tcPr>
          <w:p w14:paraId="0185B8A0" w14:textId="77777777" w:rsidR="002D08FB" w:rsidRDefault="008C008F">
            <w:pPr>
              <w:spacing w:after="20"/>
            </w:pPr>
            <w:r>
              <w:rPr>
                <w:sz w:val="18"/>
              </w:rPr>
              <w:t>세컨드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오피니언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귀국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관찰</w:t>
            </w:r>
            <w:r>
              <w:rPr>
                <w:sz w:val="18"/>
              </w:rPr>
              <w:t xml:space="preserve"> —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업무협약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>(2026.07.20)</w:t>
            </w:r>
          </w:p>
        </w:tc>
      </w:tr>
      <w:tr w:rsidR="002D08FB" w14:paraId="47A130B9" w14:textId="77777777">
        <w:trPr>
          <w:jc w:val="center"/>
        </w:trPr>
        <w:tc>
          <w:tcPr>
            <w:tcW w:w="1701" w:type="dxa"/>
          </w:tcPr>
          <w:p w14:paraId="1C33B409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 xml:space="preserve">○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</w:p>
        </w:tc>
        <w:tc>
          <w:tcPr>
            <w:tcW w:w="2835" w:type="dxa"/>
          </w:tcPr>
          <w:p w14:paraId="068E761B" w14:textId="77777777" w:rsidR="002D08FB" w:rsidRDefault="008C008F">
            <w:pPr>
              <w:spacing w:after="20"/>
            </w:pPr>
            <w:r>
              <w:rPr>
                <w:sz w:val="18"/>
              </w:rPr>
              <w:t>MedicaTour(</w:t>
            </w:r>
            <w:r>
              <w:rPr>
                <w:sz w:val="18"/>
              </w:rPr>
              <w:t>러시아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보험사</w:t>
            </w:r>
          </w:p>
        </w:tc>
        <w:tc>
          <w:tcPr>
            <w:tcW w:w="5102" w:type="dxa"/>
          </w:tcPr>
          <w:p w14:paraId="225590D0" w14:textId="77777777" w:rsidR="002D08FB" w:rsidRDefault="008C008F">
            <w:pPr>
              <w:spacing w:after="20"/>
            </w:pP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홍보</w:t>
            </w:r>
            <w:r>
              <w:rPr>
                <w:sz w:val="18"/>
              </w:rPr>
              <w:t xml:space="preserve"> — MedicaTour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>(2026.07.14)</w:t>
            </w:r>
          </w:p>
        </w:tc>
      </w:tr>
    </w:tbl>
    <w:p w14:paraId="0DD71166" w14:textId="77777777" w:rsidR="002D08FB" w:rsidRDefault="002D08FB">
      <w:pPr>
        <w:spacing w:after="40"/>
      </w:pPr>
    </w:p>
    <w:p w14:paraId="0EC32C4E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협진</w:t>
      </w:r>
      <w:r>
        <w:rPr>
          <w:sz w:val="18"/>
        </w:rPr>
        <w:t xml:space="preserve"> </w:t>
      </w:r>
      <w:r>
        <w:rPr>
          <w:sz w:val="18"/>
        </w:rPr>
        <w:t>상급종합병원</w:t>
      </w:r>
      <w:r>
        <w:rPr>
          <w:sz w:val="18"/>
        </w:rPr>
        <w:t>(</w:t>
      </w:r>
      <w:r>
        <w:rPr>
          <w:sz w:val="18"/>
        </w:rPr>
        <w:t>이대서울</w:t>
      </w:r>
      <w:r>
        <w:rPr>
          <w:sz w:val="18"/>
        </w:rPr>
        <w:t>·</w:t>
      </w:r>
      <w:r>
        <w:rPr>
          <w:sz w:val="18"/>
        </w:rPr>
        <w:t>이대목동</w:t>
      </w:r>
      <w:r>
        <w:rPr>
          <w:sz w:val="18"/>
        </w:rPr>
        <w:t>·</w:t>
      </w:r>
      <w:r>
        <w:rPr>
          <w:sz w:val="18"/>
        </w:rPr>
        <w:t>고려대구로</w:t>
      </w:r>
      <w:r>
        <w:rPr>
          <w:sz w:val="18"/>
        </w:rPr>
        <w:t>·</w:t>
      </w:r>
      <w:r>
        <w:rPr>
          <w:sz w:val="18"/>
        </w:rPr>
        <w:t>신촌세브란스</w:t>
      </w:r>
      <w:r>
        <w:rPr>
          <w:sz w:val="18"/>
        </w:rPr>
        <w:t>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본치료를</w:t>
      </w:r>
      <w:r>
        <w:rPr>
          <w:sz w:val="18"/>
        </w:rPr>
        <w:t xml:space="preserve"> </w:t>
      </w:r>
      <w:r>
        <w:rPr>
          <w:sz w:val="18"/>
        </w:rPr>
        <w:t>시행하는</w:t>
      </w:r>
      <w:r>
        <w:rPr>
          <w:sz w:val="18"/>
        </w:rPr>
        <w:t xml:space="preserve"> </w:t>
      </w:r>
      <w:r>
        <w:rPr>
          <w:sz w:val="18"/>
        </w:rPr>
        <w:t>협력</w:t>
      </w:r>
      <w:r>
        <w:rPr>
          <w:sz w:val="18"/>
        </w:rPr>
        <w:t xml:space="preserve"> </w:t>
      </w:r>
      <w:r>
        <w:rPr>
          <w:sz w:val="18"/>
        </w:rPr>
        <w:t>네트워크이며</w:t>
      </w:r>
      <w:r>
        <w:rPr>
          <w:sz w:val="18"/>
        </w:rPr>
        <w:t xml:space="preserve"> </w:t>
      </w:r>
      <w:r>
        <w:rPr>
          <w:sz w:val="18"/>
        </w:rPr>
        <w:t>본</w:t>
      </w:r>
      <w:r>
        <w:rPr>
          <w:sz w:val="18"/>
        </w:rPr>
        <w:t xml:space="preserve"> </w:t>
      </w:r>
      <w:r>
        <w:rPr>
          <w:sz w:val="18"/>
        </w:rPr>
        <w:t>사업의</w:t>
      </w:r>
      <w:r>
        <w:rPr>
          <w:sz w:val="18"/>
        </w:rPr>
        <w:t xml:space="preserve"> </w:t>
      </w:r>
      <w:r>
        <w:rPr>
          <w:sz w:val="18"/>
        </w:rPr>
        <w:t>협약</w:t>
      </w:r>
      <w:r>
        <w:rPr>
          <w:sz w:val="18"/>
        </w:rPr>
        <w:t xml:space="preserve"> </w:t>
      </w:r>
      <w:r>
        <w:rPr>
          <w:sz w:val="18"/>
        </w:rPr>
        <w:t>참여기관은</w:t>
      </w:r>
      <w:r>
        <w:rPr>
          <w:sz w:val="18"/>
        </w:rPr>
        <w:t xml:space="preserve"> </w:t>
      </w:r>
      <w:r>
        <w:rPr>
          <w:sz w:val="18"/>
        </w:rPr>
        <w:t>아니다</w:t>
      </w:r>
      <w:r>
        <w:rPr>
          <w:sz w:val="18"/>
        </w:rPr>
        <w:t>.</w:t>
      </w:r>
    </w:p>
    <w:p w14:paraId="7087734A" w14:textId="77777777" w:rsidR="002D08FB" w:rsidRDefault="008C008F">
      <w:r>
        <w:br w:type="page"/>
      </w:r>
    </w:p>
    <w:p w14:paraId="175EDE9D" w14:textId="77777777" w:rsidR="002D08FB" w:rsidRDefault="008C008F">
      <w:pPr>
        <w:spacing w:before="240" w:after="120"/>
      </w:pPr>
      <w:r>
        <w:rPr>
          <w:b/>
          <w:sz w:val="24"/>
        </w:rPr>
        <w:lastRenderedPageBreak/>
        <w:t xml:space="preserve">2. </w:t>
      </w:r>
      <w:r>
        <w:rPr>
          <w:b/>
          <w:sz w:val="24"/>
        </w:rPr>
        <w:t>추진성과</w:t>
      </w:r>
    </w:p>
    <w:p w14:paraId="2D8EE2E9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사업추진경과</w:t>
      </w:r>
      <w:r>
        <w:rPr>
          <w:b/>
          <w:sz w:val="21"/>
        </w:rPr>
        <w:t xml:space="preserve"> — </w:t>
      </w:r>
      <w:r>
        <w:rPr>
          <w:b/>
          <w:sz w:val="21"/>
        </w:rPr>
        <w:t>계획대비</w:t>
      </w:r>
      <w:r>
        <w:rPr>
          <w:b/>
          <w:sz w:val="21"/>
        </w:rPr>
        <w:t xml:space="preserve"> </w:t>
      </w:r>
      <w:r>
        <w:rPr>
          <w:b/>
          <w:sz w:val="21"/>
        </w:rPr>
        <w:t>실적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515"/>
        <w:gridCol w:w="5102"/>
      </w:tblGrid>
      <w:tr w:rsidR="002D08FB" w14:paraId="3C493A75" w14:textId="77777777">
        <w:trPr>
          <w:jc w:val="center"/>
        </w:trPr>
        <w:tc>
          <w:tcPr>
            <w:tcW w:w="1020" w:type="dxa"/>
          </w:tcPr>
          <w:p w14:paraId="5DA3CF1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일정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515" w:type="dxa"/>
          </w:tcPr>
          <w:p w14:paraId="704DC73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사업추진계획</w:t>
            </w:r>
          </w:p>
        </w:tc>
        <w:tc>
          <w:tcPr>
            <w:tcW w:w="5102" w:type="dxa"/>
          </w:tcPr>
          <w:p w14:paraId="72E0FCA5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현재까지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추진내용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성과</w:t>
            </w:r>
          </w:p>
        </w:tc>
      </w:tr>
      <w:tr w:rsidR="002D08FB" w14:paraId="1BC8888C" w14:textId="77777777">
        <w:trPr>
          <w:jc w:val="center"/>
        </w:trPr>
        <w:tc>
          <w:tcPr>
            <w:tcW w:w="1020" w:type="dxa"/>
          </w:tcPr>
          <w:p w14:paraId="60545F5D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3515" w:type="dxa"/>
          </w:tcPr>
          <w:p w14:paraId="1FDB49DB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·UI/UX)</w:t>
            </w:r>
          </w:p>
        </w:tc>
        <w:tc>
          <w:tcPr>
            <w:tcW w:w="5102" w:type="dxa"/>
          </w:tcPr>
          <w:p w14:paraId="3AAD0C95" w14:textId="77777777" w:rsidR="002D08FB" w:rsidRDefault="008C008F">
            <w:pPr>
              <w:spacing w:after="20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</w:p>
        </w:tc>
      </w:tr>
      <w:tr w:rsidR="002D08FB" w14:paraId="7BA57DE5" w14:textId="77777777">
        <w:trPr>
          <w:jc w:val="center"/>
        </w:trPr>
        <w:tc>
          <w:tcPr>
            <w:tcW w:w="1020" w:type="dxa"/>
          </w:tcPr>
          <w:p w14:paraId="772B2338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</w:p>
        </w:tc>
        <w:tc>
          <w:tcPr>
            <w:tcW w:w="3515" w:type="dxa"/>
          </w:tcPr>
          <w:p w14:paraId="4CF31CAB" w14:textId="77777777" w:rsidR="002D08FB" w:rsidRDefault="008C008F">
            <w:pPr>
              <w:spacing w:after="20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</w:p>
        </w:tc>
        <w:tc>
          <w:tcPr>
            <w:tcW w:w="5102" w:type="dxa"/>
          </w:tcPr>
          <w:p w14:paraId="259FB9BE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MOU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</w:p>
        </w:tc>
      </w:tr>
      <w:tr w:rsidR="002D08FB" w14:paraId="4AF8AAF0" w14:textId="77777777">
        <w:trPr>
          <w:jc w:val="center"/>
        </w:trPr>
        <w:tc>
          <w:tcPr>
            <w:tcW w:w="1020" w:type="dxa"/>
          </w:tcPr>
          <w:p w14:paraId="16DBAC29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월</w:t>
            </w:r>
          </w:p>
        </w:tc>
        <w:tc>
          <w:tcPr>
            <w:tcW w:w="3515" w:type="dxa"/>
          </w:tcPr>
          <w:p w14:paraId="04685F04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현지어</w:t>
            </w:r>
            <w:r>
              <w:rPr>
                <w:sz w:val="18"/>
              </w:rPr>
              <w:t xml:space="preserve"> UI·</w:t>
            </w:r>
            <w:r>
              <w:rPr>
                <w:sz w:val="18"/>
              </w:rPr>
              <w:t>원격상담</w:t>
            </w:r>
            <w:r>
              <w:rPr>
                <w:sz w:val="18"/>
              </w:rPr>
              <w:t>)</w:t>
            </w:r>
          </w:p>
        </w:tc>
        <w:tc>
          <w:tcPr>
            <w:tcW w:w="5102" w:type="dxa"/>
          </w:tcPr>
          <w:p w14:paraId="3311BFD2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UI·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·AI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회</w:t>
            </w:r>
          </w:p>
        </w:tc>
      </w:tr>
      <w:tr w:rsidR="002D08FB" w14:paraId="2D6E0B75" w14:textId="77777777">
        <w:trPr>
          <w:jc w:val="center"/>
        </w:trPr>
        <w:tc>
          <w:tcPr>
            <w:tcW w:w="1020" w:type="dxa"/>
          </w:tcPr>
          <w:p w14:paraId="40C29640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3515" w:type="dxa"/>
          </w:tcPr>
          <w:p w14:paraId="040ADFA8" w14:textId="77777777" w:rsidR="002D08FB" w:rsidRDefault="008C008F">
            <w:pPr>
              <w:spacing w:after="20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본격화</w:t>
            </w:r>
          </w:p>
        </w:tc>
        <w:tc>
          <w:tcPr>
            <w:tcW w:w="5102" w:type="dxa"/>
          </w:tcPr>
          <w:p w14:paraId="3032F1AB" w14:textId="77777777" w:rsidR="002D08FB" w:rsidRDefault="008C008F">
            <w:pPr>
              <w:spacing w:after="20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협약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홍보비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건</w:t>
            </w:r>
          </w:p>
        </w:tc>
      </w:tr>
      <w:tr w:rsidR="002D08FB" w14:paraId="736A518B" w14:textId="77777777">
        <w:trPr>
          <w:jc w:val="center"/>
        </w:trPr>
        <w:tc>
          <w:tcPr>
            <w:tcW w:w="1020" w:type="dxa"/>
          </w:tcPr>
          <w:p w14:paraId="71BA5547" w14:textId="77777777" w:rsidR="002D08FB" w:rsidRDefault="008C008F">
            <w:pPr>
              <w:spacing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월</w:t>
            </w:r>
          </w:p>
        </w:tc>
        <w:tc>
          <w:tcPr>
            <w:tcW w:w="3515" w:type="dxa"/>
          </w:tcPr>
          <w:p w14:paraId="14667377" w14:textId="77777777" w:rsidR="002D08FB" w:rsidRDefault="008C008F">
            <w:pPr>
              <w:spacing w:after="20"/>
            </w:pPr>
            <w:r>
              <w:rPr>
                <w:sz w:val="18"/>
              </w:rPr>
              <w:t>원격협진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5102" w:type="dxa"/>
          </w:tcPr>
          <w:p w14:paraId="39685AA5" w14:textId="77777777" w:rsidR="002D08FB" w:rsidRDefault="008C008F">
            <w:pPr>
              <w:spacing w:after="20"/>
            </w:pP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  <w:r>
              <w:rPr>
                <w:sz w:val="18"/>
              </w:rPr>
              <w:t xml:space="preserve">(08.03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>) / (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검색광고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</w:p>
        </w:tc>
      </w:tr>
    </w:tbl>
    <w:p w14:paraId="50C72706" w14:textId="77777777" w:rsidR="002D08FB" w:rsidRDefault="002D08FB">
      <w:pPr>
        <w:spacing w:after="40"/>
      </w:pPr>
    </w:p>
    <w:p w14:paraId="0330EFD1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주요</w:t>
      </w:r>
      <w:r>
        <w:rPr>
          <w:b/>
          <w:sz w:val="21"/>
        </w:rPr>
        <w:t xml:space="preserve"> </w:t>
      </w:r>
      <w:r>
        <w:rPr>
          <w:b/>
          <w:sz w:val="21"/>
        </w:rPr>
        <w:t>성과</w:t>
      </w:r>
    </w:p>
    <w:p w14:paraId="076CE837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성과목표</w:t>
      </w:r>
    </w:p>
    <w:p w14:paraId="78153DCD" w14:textId="77777777" w:rsidR="002D08FB" w:rsidRDefault="008C008F">
      <w:pPr>
        <w:spacing w:after="40"/>
        <w:ind w:left="454"/>
      </w:pPr>
      <w:r>
        <w:t xml:space="preserve">- </w:t>
      </w:r>
      <w:r>
        <w:t>외국인환자</w:t>
      </w:r>
      <w:r>
        <w:t xml:space="preserve"> </w:t>
      </w:r>
      <w:r>
        <w:t>유치</w:t>
      </w:r>
      <w:r>
        <w:t xml:space="preserve"> 12</w:t>
      </w:r>
      <w:r>
        <w:t>건</w:t>
      </w:r>
      <w:r>
        <w:t xml:space="preserve"> / </w:t>
      </w:r>
      <w:r>
        <w:t>사전상담</w:t>
      </w:r>
      <w:r>
        <w:t>·</w:t>
      </w:r>
      <w:r>
        <w:t>사후관리</w:t>
      </w:r>
      <w:r>
        <w:t xml:space="preserve"> 120</w:t>
      </w:r>
      <w:r>
        <w:t>건</w:t>
      </w:r>
      <w:r>
        <w:t xml:space="preserve"> / </w:t>
      </w:r>
      <w:r>
        <w:t>환자</w:t>
      </w:r>
      <w:r>
        <w:t xml:space="preserve"> </w:t>
      </w:r>
      <w:r>
        <w:t>만족도</w:t>
      </w:r>
      <w:r>
        <w:t xml:space="preserve"> 90</w:t>
      </w:r>
      <w:r>
        <w:t>점</w:t>
      </w:r>
      <w:r>
        <w:t xml:space="preserve"> (</w:t>
      </w:r>
      <w:r>
        <w:t>정량</w:t>
      </w:r>
      <w:r>
        <w:t xml:space="preserve">) + ICT </w:t>
      </w:r>
      <w:r>
        <w:t>사전상담</w:t>
      </w:r>
      <w:r>
        <w:t>·</w:t>
      </w:r>
      <w:r>
        <w:t>사후관리</w:t>
      </w:r>
      <w:r>
        <w:t xml:space="preserve"> </w:t>
      </w:r>
      <w:r>
        <w:t>체계</w:t>
      </w:r>
      <w:r>
        <w:t xml:space="preserve"> </w:t>
      </w:r>
      <w:r>
        <w:t>구축</w:t>
      </w:r>
      <w:r>
        <w:t xml:space="preserve">, </w:t>
      </w:r>
      <w:r>
        <w:t>양</w:t>
      </w:r>
      <w:r>
        <w:t>·</w:t>
      </w:r>
      <w:r>
        <w:t>한방</w:t>
      </w:r>
      <w:r>
        <w:t xml:space="preserve"> </w:t>
      </w:r>
      <w:r>
        <w:t>협진</w:t>
      </w:r>
      <w:r>
        <w:t xml:space="preserve"> </w:t>
      </w:r>
      <w:r>
        <w:t>연계</w:t>
      </w:r>
      <w:r>
        <w:t xml:space="preserve"> </w:t>
      </w:r>
      <w:r>
        <w:t>치료모델</w:t>
      </w:r>
      <w:r>
        <w:t xml:space="preserve"> </w:t>
      </w:r>
      <w:r>
        <w:t>수립</w:t>
      </w:r>
      <w:r>
        <w:t xml:space="preserve"> (</w:t>
      </w:r>
      <w:r>
        <w:t>정성</w:t>
      </w:r>
      <w:r>
        <w:t>)</w:t>
      </w:r>
    </w:p>
    <w:p w14:paraId="61F0DEAB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성과지표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020"/>
        <w:gridCol w:w="1020"/>
        <w:gridCol w:w="1206"/>
        <w:gridCol w:w="3061"/>
      </w:tblGrid>
      <w:tr w:rsidR="002D08FB" w14:paraId="06C0738C" w14:textId="77777777">
        <w:trPr>
          <w:jc w:val="center"/>
        </w:trPr>
        <w:tc>
          <w:tcPr>
            <w:tcW w:w="1134" w:type="dxa"/>
          </w:tcPr>
          <w:p w14:paraId="709B24C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2268" w:type="dxa"/>
          </w:tcPr>
          <w:p w14:paraId="0ADDE9C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성과지표</w:t>
            </w:r>
          </w:p>
        </w:tc>
        <w:tc>
          <w:tcPr>
            <w:tcW w:w="1020" w:type="dxa"/>
          </w:tcPr>
          <w:p w14:paraId="7E5DBC2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목표</w:t>
            </w:r>
            <w:r>
              <w:rPr>
                <w:b/>
                <w:sz w:val="18"/>
              </w:rPr>
              <w:t>(A)</w:t>
            </w:r>
          </w:p>
        </w:tc>
        <w:tc>
          <w:tcPr>
            <w:tcW w:w="1020" w:type="dxa"/>
          </w:tcPr>
          <w:p w14:paraId="6D08D81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달성</w:t>
            </w:r>
            <w:r>
              <w:rPr>
                <w:b/>
                <w:sz w:val="18"/>
              </w:rPr>
              <w:t>(B)</w:t>
            </w:r>
          </w:p>
        </w:tc>
        <w:tc>
          <w:tcPr>
            <w:tcW w:w="1134" w:type="dxa"/>
          </w:tcPr>
          <w:p w14:paraId="07580C1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달성률</w:t>
            </w:r>
            <w:r>
              <w:rPr>
                <w:b/>
                <w:sz w:val="18"/>
              </w:rPr>
              <w:t>(B/A)</w:t>
            </w:r>
          </w:p>
        </w:tc>
        <w:tc>
          <w:tcPr>
            <w:tcW w:w="3061" w:type="dxa"/>
          </w:tcPr>
          <w:p w14:paraId="57D44DFB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산출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</w:tr>
      <w:tr w:rsidR="002D08FB" w14:paraId="0B2BF74A" w14:textId="77777777">
        <w:trPr>
          <w:jc w:val="center"/>
        </w:trPr>
        <w:tc>
          <w:tcPr>
            <w:tcW w:w="1134" w:type="dxa"/>
          </w:tcPr>
          <w:p w14:paraId="201D81C7" w14:textId="77777777" w:rsidR="002D08FB" w:rsidRDefault="008C008F">
            <w:pPr>
              <w:spacing w:after="20"/>
            </w:pPr>
            <w:r>
              <w:rPr>
                <w:sz w:val="18"/>
              </w:rPr>
              <w:t>정량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필수</w:t>
            </w:r>
          </w:p>
        </w:tc>
        <w:tc>
          <w:tcPr>
            <w:tcW w:w="2268" w:type="dxa"/>
          </w:tcPr>
          <w:p w14:paraId="27086073" w14:textId="77777777" w:rsidR="002D08FB" w:rsidRDefault="008C008F">
            <w:pPr>
              <w:spacing w:after="20"/>
            </w:pP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</w:p>
        </w:tc>
        <w:tc>
          <w:tcPr>
            <w:tcW w:w="1020" w:type="dxa"/>
          </w:tcPr>
          <w:p w14:paraId="0768D540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건</w:t>
            </w:r>
          </w:p>
        </w:tc>
        <w:tc>
          <w:tcPr>
            <w:tcW w:w="1020" w:type="dxa"/>
          </w:tcPr>
          <w:p w14:paraId="5BC9B7F0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건</w:t>
            </w:r>
          </w:p>
        </w:tc>
        <w:tc>
          <w:tcPr>
            <w:tcW w:w="1134" w:type="dxa"/>
          </w:tcPr>
          <w:p w14:paraId="64A25B29" w14:textId="77777777" w:rsidR="002D08FB" w:rsidRDefault="008C008F">
            <w:pPr>
              <w:spacing w:after="20"/>
            </w:pPr>
            <w:r>
              <w:rPr>
                <w:sz w:val="18"/>
              </w:rPr>
              <w:t>0%</w:t>
            </w:r>
          </w:p>
        </w:tc>
        <w:tc>
          <w:tcPr>
            <w:tcW w:w="3061" w:type="dxa"/>
          </w:tcPr>
          <w:p w14:paraId="43902017" w14:textId="77777777" w:rsidR="002D08FB" w:rsidRDefault="008C008F">
            <w:pPr>
              <w:spacing w:after="20"/>
            </w:pP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자동집계</w:t>
            </w:r>
            <w:r>
              <w:rPr>
                <w:sz w:val="18"/>
              </w:rPr>
              <w:t>(2026.08.18)</w:t>
            </w:r>
          </w:p>
        </w:tc>
      </w:tr>
      <w:tr w:rsidR="002D08FB" w14:paraId="527DF420" w14:textId="77777777">
        <w:trPr>
          <w:jc w:val="center"/>
        </w:trPr>
        <w:tc>
          <w:tcPr>
            <w:tcW w:w="1134" w:type="dxa"/>
          </w:tcPr>
          <w:p w14:paraId="30BA78B2" w14:textId="77777777" w:rsidR="002D08FB" w:rsidRDefault="008C008F">
            <w:pPr>
              <w:spacing w:after="20"/>
            </w:pPr>
            <w:r>
              <w:rPr>
                <w:sz w:val="18"/>
              </w:rPr>
              <w:t>정량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부가</w:t>
            </w:r>
          </w:p>
        </w:tc>
        <w:tc>
          <w:tcPr>
            <w:tcW w:w="2268" w:type="dxa"/>
          </w:tcPr>
          <w:p w14:paraId="7CB521F2" w14:textId="77777777" w:rsidR="002D08FB" w:rsidRDefault="008C008F">
            <w:pPr>
              <w:spacing w:after="20"/>
            </w:pP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사후관리</w:t>
            </w:r>
          </w:p>
        </w:tc>
        <w:tc>
          <w:tcPr>
            <w:tcW w:w="1020" w:type="dxa"/>
          </w:tcPr>
          <w:p w14:paraId="4BE44696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건</w:t>
            </w:r>
          </w:p>
        </w:tc>
        <w:tc>
          <w:tcPr>
            <w:tcW w:w="1020" w:type="dxa"/>
          </w:tcPr>
          <w:p w14:paraId="0F74C422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건</w:t>
            </w:r>
          </w:p>
        </w:tc>
        <w:tc>
          <w:tcPr>
            <w:tcW w:w="1134" w:type="dxa"/>
          </w:tcPr>
          <w:p w14:paraId="0D950573" w14:textId="77777777" w:rsidR="002D08FB" w:rsidRDefault="008C008F">
            <w:pPr>
              <w:spacing w:after="20"/>
            </w:pPr>
            <w:r>
              <w:rPr>
                <w:sz w:val="18"/>
              </w:rPr>
              <w:t>12.5%</w:t>
            </w:r>
          </w:p>
        </w:tc>
        <w:tc>
          <w:tcPr>
            <w:tcW w:w="3061" w:type="dxa"/>
          </w:tcPr>
          <w:p w14:paraId="28FECFFD" w14:textId="77777777" w:rsidR="002D08FB" w:rsidRDefault="008C008F">
            <w:pPr>
              <w:spacing w:after="20"/>
            </w:pPr>
            <w:r>
              <w:rPr>
                <w:sz w:val="18"/>
              </w:rPr>
              <w:t>월간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업무보고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진흥원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>) 4~7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</w:p>
        </w:tc>
      </w:tr>
      <w:tr w:rsidR="002D08FB" w14:paraId="5A48E6B7" w14:textId="77777777">
        <w:trPr>
          <w:jc w:val="center"/>
        </w:trPr>
        <w:tc>
          <w:tcPr>
            <w:tcW w:w="1134" w:type="dxa"/>
          </w:tcPr>
          <w:p w14:paraId="450B59F3" w14:textId="77777777" w:rsidR="002D08FB" w:rsidRDefault="008C008F">
            <w:pPr>
              <w:spacing w:after="20"/>
            </w:pPr>
            <w:r>
              <w:rPr>
                <w:sz w:val="18"/>
              </w:rPr>
              <w:t>정량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부가</w:t>
            </w:r>
          </w:p>
        </w:tc>
        <w:tc>
          <w:tcPr>
            <w:tcW w:w="2268" w:type="dxa"/>
          </w:tcPr>
          <w:p w14:paraId="5F868F73" w14:textId="77777777" w:rsidR="002D08FB" w:rsidRDefault="008C008F">
            <w:pPr>
              <w:spacing w:after="20"/>
            </w:pP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만족도</w:t>
            </w:r>
          </w:p>
        </w:tc>
        <w:tc>
          <w:tcPr>
            <w:tcW w:w="1020" w:type="dxa"/>
          </w:tcPr>
          <w:p w14:paraId="483A1641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90 </w:t>
            </w:r>
            <w:r>
              <w:rPr>
                <w:sz w:val="18"/>
              </w:rPr>
              <w:t>점</w:t>
            </w:r>
          </w:p>
        </w:tc>
        <w:tc>
          <w:tcPr>
            <w:tcW w:w="1020" w:type="dxa"/>
          </w:tcPr>
          <w:p w14:paraId="77748F88" w14:textId="77777777" w:rsidR="002D08FB" w:rsidRDefault="008C008F">
            <w:pPr>
              <w:spacing w:after="20"/>
            </w:pPr>
            <w:r>
              <w:rPr>
                <w:sz w:val="18"/>
              </w:rPr>
              <w:t>미측정</w:t>
            </w:r>
          </w:p>
        </w:tc>
        <w:tc>
          <w:tcPr>
            <w:tcW w:w="1134" w:type="dxa"/>
          </w:tcPr>
          <w:p w14:paraId="4DB33F07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3061" w:type="dxa"/>
          </w:tcPr>
          <w:p w14:paraId="7085DBA9" w14:textId="77777777" w:rsidR="002D08FB" w:rsidRDefault="008C008F">
            <w:pPr>
              <w:spacing w:after="20"/>
            </w:pPr>
            <w:r>
              <w:rPr>
                <w:sz w:val="18"/>
              </w:rPr>
              <w:t>만족도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자동수집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</w:tr>
      <w:tr w:rsidR="002D08FB" w14:paraId="23DFA230" w14:textId="77777777">
        <w:trPr>
          <w:jc w:val="center"/>
        </w:trPr>
        <w:tc>
          <w:tcPr>
            <w:tcW w:w="1134" w:type="dxa"/>
          </w:tcPr>
          <w:p w14:paraId="39C7F24B" w14:textId="77777777" w:rsidR="002D08FB" w:rsidRDefault="008C008F">
            <w:pPr>
              <w:spacing w:after="20"/>
            </w:pPr>
            <w:r>
              <w:rPr>
                <w:sz w:val="18"/>
              </w:rPr>
              <w:t>정성</w:t>
            </w:r>
          </w:p>
        </w:tc>
        <w:tc>
          <w:tcPr>
            <w:tcW w:w="2268" w:type="dxa"/>
          </w:tcPr>
          <w:p w14:paraId="46A6EBB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ICT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1020" w:type="dxa"/>
          </w:tcPr>
          <w:p w14:paraId="0CAE3F86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1020" w:type="dxa"/>
          </w:tcPr>
          <w:p w14:paraId="13C7C250" w14:textId="77777777" w:rsidR="002D08FB" w:rsidRDefault="008C008F">
            <w:pPr>
              <w:spacing w:after="20"/>
            </w:pP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1134" w:type="dxa"/>
          </w:tcPr>
          <w:p w14:paraId="7176273D" w14:textId="77777777" w:rsidR="002D08FB" w:rsidRDefault="008C008F">
            <w:pPr>
              <w:spacing w:after="20"/>
            </w:pPr>
            <w:r>
              <w:rPr>
                <w:sz w:val="18"/>
              </w:rPr>
              <w:t>달성</w:t>
            </w:r>
          </w:p>
        </w:tc>
        <w:tc>
          <w:tcPr>
            <w:tcW w:w="3061" w:type="dxa"/>
          </w:tcPr>
          <w:p w14:paraId="5CCC477E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산출물</w:t>
            </w:r>
          </w:p>
        </w:tc>
      </w:tr>
      <w:tr w:rsidR="002D08FB" w14:paraId="1FD93EFD" w14:textId="77777777">
        <w:trPr>
          <w:jc w:val="center"/>
        </w:trPr>
        <w:tc>
          <w:tcPr>
            <w:tcW w:w="1134" w:type="dxa"/>
          </w:tcPr>
          <w:p w14:paraId="555DD71D" w14:textId="77777777" w:rsidR="002D08FB" w:rsidRDefault="008C008F">
            <w:pPr>
              <w:spacing w:after="20"/>
            </w:pPr>
            <w:r>
              <w:rPr>
                <w:sz w:val="18"/>
              </w:rPr>
              <w:t>정성</w:t>
            </w:r>
          </w:p>
        </w:tc>
        <w:tc>
          <w:tcPr>
            <w:tcW w:w="2268" w:type="dxa"/>
          </w:tcPr>
          <w:p w14:paraId="0C125EE9" w14:textId="77777777" w:rsidR="002D08FB" w:rsidRDefault="008C008F">
            <w:pPr>
              <w:spacing w:after="20"/>
            </w:pPr>
            <w:r>
              <w:rPr>
                <w:sz w:val="18"/>
              </w:rPr>
              <w:t>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한방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치료모델</w:t>
            </w:r>
          </w:p>
        </w:tc>
        <w:tc>
          <w:tcPr>
            <w:tcW w:w="1020" w:type="dxa"/>
          </w:tcPr>
          <w:p w14:paraId="37CFCF49" w14:textId="77777777" w:rsidR="002D08FB" w:rsidRDefault="008C008F">
            <w:pPr>
              <w:spacing w:after="20"/>
            </w:pPr>
            <w:r>
              <w:rPr>
                <w:sz w:val="18"/>
              </w:rPr>
              <w:t>협진체계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수립</w:t>
            </w:r>
          </w:p>
        </w:tc>
        <w:tc>
          <w:tcPr>
            <w:tcW w:w="1020" w:type="dxa"/>
          </w:tcPr>
          <w:p w14:paraId="3A4FF7AA" w14:textId="77777777" w:rsidR="002D08FB" w:rsidRDefault="008C008F">
            <w:pPr>
              <w:spacing w:after="20"/>
            </w:pPr>
            <w:r>
              <w:rPr>
                <w:sz w:val="18"/>
              </w:rPr>
              <w:t>수립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  <w:tc>
          <w:tcPr>
            <w:tcW w:w="1134" w:type="dxa"/>
          </w:tcPr>
          <w:p w14:paraId="28DD0DED" w14:textId="77777777" w:rsidR="002D08FB" w:rsidRDefault="008C008F">
            <w:pPr>
              <w:spacing w:after="20"/>
            </w:pPr>
            <w:r>
              <w:rPr>
                <w:sz w:val="18"/>
              </w:rPr>
              <w:t>달성</w:t>
            </w:r>
          </w:p>
        </w:tc>
        <w:tc>
          <w:tcPr>
            <w:tcW w:w="3061" w:type="dxa"/>
          </w:tcPr>
          <w:p w14:paraId="436BF66B" w14:textId="77777777" w:rsidR="002D08FB" w:rsidRDefault="008C008F">
            <w:pPr>
              <w:spacing w:after="20"/>
            </w:pP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, UMIT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MOU</w:t>
            </w:r>
          </w:p>
        </w:tc>
      </w:tr>
    </w:tbl>
    <w:p w14:paraId="6C523AC3" w14:textId="77777777" w:rsidR="002D08FB" w:rsidRDefault="002D08FB">
      <w:pPr>
        <w:spacing w:after="40"/>
      </w:pPr>
    </w:p>
    <w:p w14:paraId="29A5364A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사전상담</w:t>
      </w:r>
      <w:r>
        <w:rPr>
          <w:sz w:val="18"/>
        </w:rPr>
        <w:t>·</w:t>
      </w:r>
      <w:r>
        <w:rPr>
          <w:sz w:val="18"/>
        </w:rPr>
        <w:t>사후관리</w:t>
      </w:r>
      <w:r>
        <w:rPr>
          <w:sz w:val="18"/>
        </w:rPr>
        <w:t xml:space="preserve"> 15</w:t>
      </w:r>
      <w:r>
        <w:rPr>
          <w:sz w:val="18"/>
        </w:rPr>
        <w:t>건은</w:t>
      </w:r>
      <w:r>
        <w:rPr>
          <w:sz w:val="18"/>
        </w:rPr>
        <w:t xml:space="preserve"> </w:t>
      </w:r>
      <w:r>
        <w:rPr>
          <w:sz w:val="18"/>
        </w:rPr>
        <w:t>진흥원에</w:t>
      </w:r>
      <w:r>
        <w:rPr>
          <w:sz w:val="18"/>
        </w:rPr>
        <w:t xml:space="preserve"> </w:t>
      </w:r>
      <w:r>
        <w:rPr>
          <w:sz w:val="18"/>
        </w:rPr>
        <w:t>제출한</w:t>
      </w:r>
      <w:r>
        <w:rPr>
          <w:sz w:val="18"/>
        </w:rPr>
        <w:t xml:space="preserve"> </w:t>
      </w:r>
      <w:r>
        <w:rPr>
          <w:sz w:val="18"/>
        </w:rPr>
        <w:t>월간</w:t>
      </w:r>
      <w:r>
        <w:rPr>
          <w:sz w:val="18"/>
        </w:rPr>
        <w:t xml:space="preserve"> </w:t>
      </w:r>
      <w:r>
        <w:rPr>
          <w:sz w:val="18"/>
        </w:rPr>
        <w:t>업무보고</w:t>
      </w:r>
      <w:r>
        <w:rPr>
          <w:sz w:val="18"/>
        </w:rPr>
        <w:t>(4~7</w:t>
      </w:r>
      <w:r>
        <w:rPr>
          <w:sz w:val="18"/>
        </w:rPr>
        <w:t>월</w:t>
      </w:r>
      <w:r>
        <w:rPr>
          <w:sz w:val="18"/>
        </w:rPr>
        <w:t xml:space="preserve"> </w:t>
      </w:r>
      <w:r>
        <w:rPr>
          <w:sz w:val="18"/>
        </w:rPr>
        <w:t>누적</w:t>
      </w:r>
      <w:r>
        <w:rPr>
          <w:sz w:val="18"/>
        </w:rPr>
        <w:t xml:space="preserve">) </w:t>
      </w:r>
      <w:r>
        <w:rPr>
          <w:sz w:val="18"/>
        </w:rPr>
        <w:t>기준이다</w:t>
      </w:r>
      <w:r>
        <w:rPr>
          <w:sz w:val="18"/>
        </w:rPr>
        <w:t xml:space="preserve"> — 5</w:t>
      </w:r>
      <w:r>
        <w:rPr>
          <w:sz w:val="18"/>
        </w:rPr>
        <w:t>월</w:t>
      </w:r>
      <w:r>
        <w:rPr>
          <w:sz w:val="18"/>
        </w:rPr>
        <w:t xml:space="preserve"> 1 · 6</w:t>
      </w:r>
      <w:r>
        <w:rPr>
          <w:sz w:val="18"/>
        </w:rPr>
        <w:t>월</w:t>
      </w:r>
      <w:r>
        <w:rPr>
          <w:sz w:val="18"/>
        </w:rPr>
        <w:t xml:space="preserve"> 4 · 7</w:t>
      </w:r>
      <w:r>
        <w:rPr>
          <w:sz w:val="18"/>
        </w:rPr>
        <w:t>월</w:t>
      </w:r>
      <w:r>
        <w:rPr>
          <w:sz w:val="18"/>
        </w:rPr>
        <w:t xml:space="preserve"> 10</w:t>
      </w:r>
      <w:r>
        <w:rPr>
          <w:sz w:val="18"/>
        </w:rPr>
        <w:t>건</w:t>
      </w:r>
      <w:r>
        <w:rPr>
          <w:sz w:val="18"/>
        </w:rPr>
        <w:t xml:space="preserve">. </w:t>
      </w:r>
      <w:r>
        <w:rPr>
          <w:sz w:val="18"/>
        </w:rPr>
        <w:t>성과지표</w:t>
      </w:r>
      <w:r>
        <w:rPr>
          <w:sz w:val="18"/>
        </w:rPr>
        <w:t xml:space="preserve"> </w:t>
      </w:r>
      <w:r>
        <w:rPr>
          <w:sz w:val="18"/>
        </w:rPr>
        <w:t>산출근거가</w:t>
      </w:r>
      <w:r>
        <w:rPr>
          <w:sz w:val="18"/>
        </w:rPr>
        <w:t xml:space="preserve"> </w:t>
      </w:r>
      <w:r>
        <w:rPr>
          <w:sz w:val="18"/>
        </w:rPr>
        <w:t>「유치</w:t>
      </w:r>
      <w:r>
        <w:rPr>
          <w:sz w:val="18"/>
        </w:rPr>
        <w:t xml:space="preserve"> 12</w:t>
      </w:r>
      <w:r>
        <w:rPr>
          <w:sz w:val="18"/>
        </w:rPr>
        <w:t>건</w:t>
      </w:r>
      <w:r>
        <w:rPr>
          <w:sz w:val="18"/>
        </w:rPr>
        <w:t xml:space="preserve"> × 10</w:t>
      </w:r>
      <w:r>
        <w:rPr>
          <w:sz w:val="18"/>
        </w:rPr>
        <w:t>회</w:t>
      </w:r>
      <w:r>
        <w:rPr>
          <w:sz w:val="18"/>
        </w:rPr>
        <w:t>(</w:t>
      </w:r>
      <w:r>
        <w:rPr>
          <w:sz w:val="18"/>
        </w:rPr>
        <w:t>사전</w:t>
      </w:r>
      <w:r>
        <w:rPr>
          <w:sz w:val="18"/>
        </w:rPr>
        <w:t xml:space="preserve"> 5 + </w:t>
      </w:r>
      <w:r>
        <w:rPr>
          <w:sz w:val="18"/>
        </w:rPr>
        <w:t>사후</w:t>
      </w:r>
      <w:r>
        <w:rPr>
          <w:sz w:val="18"/>
        </w:rPr>
        <w:t xml:space="preserve"> 5)</w:t>
      </w:r>
      <w:r>
        <w:rPr>
          <w:sz w:val="18"/>
        </w:rPr>
        <w:t>」이므로</w:t>
      </w:r>
      <w:r>
        <w:rPr>
          <w:sz w:val="18"/>
        </w:rPr>
        <w:t xml:space="preserve"> </w:t>
      </w:r>
      <w:r>
        <w:rPr>
          <w:sz w:val="18"/>
        </w:rPr>
        <w:t>집계</w:t>
      </w:r>
      <w:r>
        <w:rPr>
          <w:sz w:val="18"/>
        </w:rPr>
        <w:t xml:space="preserve"> </w:t>
      </w:r>
      <w:r>
        <w:rPr>
          <w:sz w:val="18"/>
        </w:rPr>
        <w:t>단위는</w:t>
      </w:r>
      <w:r>
        <w:rPr>
          <w:sz w:val="18"/>
        </w:rPr>
        <w:t xml:space="preserve"> </w:t>
      </w:r>
      <w:r>
        <w:rPr>
          <w:sz w:val="18"/>
        </w:rPr>
        <w:t>환자</w:t>
      </w:r>
      <w:r>
        <w:rPr>
          <w:sz w:val="18"/>
        </w:rPr>
        <w:t xml:space="preserve"> </w:t>
      </w:r>
      <w:r>
        <w:rPr>
          <w:sz w:val="18"/>
        </w:rPr>
        <w:t>수가</w:t>
      </w:r>
      <w:r>
        <w:rPr>
          <w:sz w:val="18"/>
        </w:rPr>
        <w:t xml:space="preserve"> </w:t>
      </w:r>
      <w:r>
        <w:rPr>
          <w:sz w:val="18"/>
        </w:rPr>
        <w:t>아니라</w:t>
      </w:r>
      <w:r>
        <w:rPr>
          <w:sz w:val="18"/>
        </w:rPr>
        <w:t xml:space="preserve"> </w:t>
      </w:r>
      <w:r>
        <w:rPr>
          <w:sz w:val="18"/>
        </w:rPr>
        <w:t>상담</w:t>
      </w:r>
      <w:r>
        <w:rPr>
          <w:sz w:val="18"/>
        </w:rPr>
        <w:t xml:space="preserve"> </w:t>
      </w:r>
      <w:r>
        <w:rPr>
          <w:sz w:val="18"/>
        </w:rPr>
        <w:t>회차이며</w:t>
      </w:r>
      <w:r>
        <w:rPr>
          <w:sz w:val="18"/>
        </w:rPr>
        <w:t xml:space="preserve">, </w:t>
      </w:r>
      <w:r>
        <w:rPr>
          <w:sz w:val="18"/>
        </w:rPr>
        <w:t>아래</w:t>
      </w:r>
      <w:r>
        <w:rPr>
          <w:sz w:val="18"/>
        </w:rPr>
        <w:t xml:space="preserve"> </w:t>
      </w:r>
      <w:r>
        <w:rPr>
          <w:sz w:val="18"/>
        </w:rPr>
        <w:t>환자</w:t>
      </w:r>
      <w:r>
        <w:rPr>
          <w:sz w:val="18"/>
        </w:rPr>
        <w:t xml:space="preserve"> 6</w:t>
      </w:r>
      <w:r>
        <w:rPr>
          <w:sz w:val="18"/>
        </w:rPr>
        <w:t>명에</w:t>
      </w:r>
      <w:r>
        <w:rPr>
          <w:sz w:val="18"/>
        </w:rPr>
        <w:t xml:space="preserve"> </w:t>
      </w:r>
      <w:r>
        <w:rPr>
          <w:sz w:val="18"/>
        </w:rPr>
        <w:t>대한</w:t>
      </w:r>
      <w:r>
        <w:rPr>
          <w:sz w:val="18"/>
        </w:rPr>
        <w:t xml:space="preserve"> </w:t>
      </w:r>
      <w:r>
        <w:rPr>
          <w:sz w:val="18"/>
        </w:rPr>
        <w:t>회차</w:t>
      </w:r>
      <w:r>
        <w:rPr>
          <w:sz w:val="18"/>
        </w:rPr>
        <w:t xml:space="preserve"> </w:t>
      </w:r>
      <w:r>
        <w:rPr>
          <w:sz w:val="18"/>
        </w:rPr>
        <w:t>누계다</w:t>
      </w:r>
      <w:r>
        <w:rPr>
          <w:sz w:val="18"/>
        </w:rPr>
        <w:t>.</w:t>
      </w:r>
    </w:p>
    <w:p w14:paraId="42207AA4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확인된</w:t>
      </w:r>
      <w:r>
        <w:rPr>
          <w:b/>
        </w:rPr>
        <w:t xml:space="preserve"> </w:t>
      </w:r>
      <w:r>
        <w:rPr>
          <w:b/>
        </w:rPr>
        <w:t>환자</w:t>
      </w:r>
      <w:r>
        <w:rPr>
          <w:b/>
        </w:rPr>
        <w:t xml:space="preserve"> </w:t>
      </w:r>
      <w:r>
        <w:rPr>
          <w:b/>
        </w:rPr>
        <w:t>케이스</w:t>
      </w:r>
      <w:r>
        <w:rPr>
          <w:b/>
        </w:rPr>
        <w:t xml:space="preserve">(2026.08.12 </w:t>
      </w:r>
      <w:r>
        <w:rPr>
          <w:b/>
        </w:rPr>
        <w:t>기준</w:t>
      </w:r>
      <w:r>
        <w:rPr>
          <w:b/>
        </w:rPr>
        <w:t>, 6</w:t>
      </w:r>
      <w:r>
        <w:rPr>
          <w:b/>
        </w:rPr>
        <w:t>명</w:t>
      </w:r>
      <w:r>
        <w:rPr>
          <w:b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247"/>
        <w:gridCol w:w="1361"/>
        <w:gridCol w:w="2041"/>
        <w:gridCol w:w="4195"/>
      </w:tblGrid>
      <w:tr w:rsidR="002D08FB" w14:paraId="3EF0B8E2" w14:textId="77777777">
        <w:trPr>
          <w:jc w:val="center"/>
        </w:trPr>
        <w:tc>
          <w:tcPr>
            <w:tcW w:w="794" w:type="dxa"/>
          </w:tcPr>
          <w:p w14:paraId="730DC389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문의</w:t>
            </w:r>
          </w:p>
        </w:tc>
        <w:tc>
          <w:tcPr>
            <w:tcW w:w="1247" w:type="dxa"/>
          </w:tcPr>
          <w:p w14:paraId="7213566D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접수일</w:t>
            </w:r>
          </w:p>
        </w:tc>
        <w:tc>
          <w:tcPr>
            <w:tcW w:w="1361" w:type="dxa"/>
          </w:tcPr>
          <w:p w14:paraId="6AE796F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국적</w:t>
            </w:r>
          </w:p>
        </w:tc>
        <w:tc>
          <w:tcPr>
            <w:tcW w:w="2041" w:type="dxa"/>
          </w:tcPr>
          <w:p w14:paraId="5196ABC9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상병</w:t>
            </w:r>
          </w:p>
        </w:tc>
        <w:tc>
          <w:tcPr>
            <w:tcW w:w="4195" w:type="dxa"/>
          </w:tcPr>
          <w:p w14:paraId="1C49313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확인된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활동</w:t>
            </w:r>
          </w:p>
        </w:tc>
      </w:tr>
      <w:tr w:rsidR="002D08FB" w14:paraId="7EFE5675" w14:textId="77777777">
        <w:trPr>
          <w:jc w:val="center"/>
        </w:trPr>
        <w:tc>
          <w:tcPr>
            <w:tcW w:w="794" w:type="dxa"/>
          </w:tcPr>
          <w:p w14:paraId="33F183A7" w14:textId="77777777" w:rsidR="002D08FB" w:rsidRDefault="008C008F">
            <w:pPr>
              <w:spacing w:after="20"/>
            </w:pPr>
            <w:r>
              <w:rPr>
                <w:sz w:val="18"/>
              </w:rPr>
              <w:t>#87</w:t>
            </w:r>
          </w:p>
        </w:tc>
        <w:tc>
          <w:tcPr>
            <w:tcW w:w="1247" w:type="dxa"/>
          </w:tcPr>
          <w:p w14:paraId="5354776E" w14:textId="77777777" w:rsidR="002D08FB" w:rsidRDefault="008C008F">
            <w:pPr>
              <w:spacing w:after="20"/>
            </w:pPr>
            <w:r>
              <w:rPr>
                <w:sz w:val="18"/>
              </w:rPr>
              <w:t>2026.05.26</w:t>
            </w:r>
          </w:p>
        </w:tc>
        <w:tc>
          <w:tcPr>
            <w:tcW w:w="1361" w:type="dxa"/>
          </w:tcPr>
          <w:p w14:paraId="6A76A807" w14:textId="77777777" w:rsidR="002D08FB" w:rsidRDefault="008C008F">
            <w:pPr>
              <w:spacing w:after="20"/>
            </w:pPr>
            <w:r>
              <w:rPr>
                <w:sz w:val="18"/>
              </w:rPr>
              <w:t>에티오피아</w:t>
            </w:r>
          </w:p>
        </w:tc>
        <w:tc>
          <w:tcPr>
            <w:tcW w:w="2041" w:type="dxa"/>
          </w:tcPr>
          <w:p w14:paraId="6518F20D" w14:textId="77777777" w:rsidR="002D08FB" w:rsidRDefault="008C008F">
            <w:pPr>
              <w:spacing w:after="20"/>
            </w:pPr>
            <w:r>
              <w:rPr>
                <w:sz w:val="18"/>
              </w:rPr>
              <w:t>신장이식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관련</w:t>
            </w:r>
          </w:p>
        </w:tc>
        <w:tc>
          <w:tcPr>
            <w:tcW w:w="4195" w:type="dxa"/>
          </w:tcPr>
          <w:p w14:paraId="090AD0F1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카카오톡</w:t>
            </w:r>
            <w:r>
              <w:rPr>
                <w:sz w:val="18"/>
              </w:rPr>
              <w:t xml:space="preserve">) → </w:t>
            </w:r>
            <w:r>
              <w:rPr>
                <w:sz w:val="18"/>
              </w:rPr>
              <w:t>소급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</w:tr>
      <w:tr w:rsidR="002D08FB" w14:paraId="7DA283B8" w14:textId="77777777">
        <w:trPr>
          <w:jc w:val="center"/>
        </w:trPr>
        <w:tc>
          <w:tcPr>
            <w:tcW w:w="794" w:type="dxa"/>
          </w:tcPr>
          <w:p w14:paraId="7E47CD72" w14:textId="77777777" w:rsidR="002D08FB" w:rsidRDefault="008C008F">
            <w:pPr>
              <w:spacing w:after="20"/>
            </w:pPr>
            <w:r>
              <w:rPr>
                <w:sz w:val="18"/>
              </w:rPr>
              <w:t>#88</w:t>
            </w:r>
          </w:p>
        </w:tc>
        <w:tc>
          <w:tcPr>
            <w:tcW w:w="1247" w:type="dxa"/>
          </w:tcPr>
          <w:p w14:paraId="23A193DD" w14:textId="77777777" w:rsidR="002D08FB" w:rsidRDefault="008C008F">
            <w:pPr>
              <w:spacing w:after="20"/>
            </w:pPr>
            <w:r>
              <w:rPr>
                <w:sz w:val="18"/>
              </w:rPr>
              <w:t>2026.06.30</w:t>
            </w:r>
          </w:p>
        </w:tc>
        <w:tc>
          <w:tcPr>
            <w:tcW w:w="1361" w:type="dxa"/>
          </w:tcPr>
          <w:p w14:paraId="08B24C19" w14:textId="77777777" w:rsidR="002D08FB" w:rsidRDefault="008C008F">
            <w:pPr>
              <w:spacing w:after="20"/>
            </w:pPr>
            <w:r>
              <w:rPr>
                <w:sz w:val="18"/>
              </w:rPr>
              <w:t>러시아</w:t>
            </w:r>
          </w:p>
        </w:tc>
        <w:tc>
          <w:tcPr>
            <w:tcW w:w="2041" w:type="dxa"/>
          </w:tcPr>
          <w:p w14:paraId="3B1E0125" w14:textId="77777777" w:rsidR="002D08FB" w:rsidRDefault="008C008F">
            <w:pPr>
              <w:spacing w:after="20"/>
            </w:pPr>
            <w:r>
              <w:rPr>
                <w:sz w:val="18"/>
              </w:rPr>
              <w:t>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간이식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재수술</w:t>
            </w:r>
            <w:r>
              <w:rPr>
                <w:sz w:val="18"/>
              </w:rPr>
              <w:t>)</w:t>
            </w:r>
          </w:p>
        </w:tc>
        <w:tc>
          <w:tcPr>
            <w:tcW w:w="4195" w:type="dxa"/>
          </w:tcPr>
          <w:p w14:paraId="091ECCC6" w14:textId="77777777" w:rsidR="002D08FB" w:rsidRDefault="008C008F">
            <w:pPr>
              <w:spacing w:after="20"/>
            </w:pPr>
            <w:r>
              <w:rPr>
                <w:sz w:val="18"/>
              </w:rPr>
              <w:t>의무기록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이대서울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회신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</w:p>
        </w:tc>
      </w:tr>
      <w:tr w:rsidR="002D08FB" w14:paraId="569DBDEA" w14:textId="77777777">
        <w:trPr>
          <w:jc w:val="center"/>
        </w:trPr>
        <w:tc>
          <w:tcPr>
            <w:tcW w:w="794" w:type="dxa"/>
          </w:tcPr>
          <w:p w14:paraId="5EA42819" w14:textId="77777777" w:rsidR="002D08FB" w:rsidRDefault="008C008F">
            <w:pPr>
              <w:spacing w:after="20"/>
            </w:pPr>
            <w:r>
              <w:rPr>
                <w:sz w:val="18"/>
              </w:rPr>
              <w:t>#37</w:t>
            </w:r>
          </w:p>
        </w:tc>
        <w:tc>
          <w:tcPr>
            <w:tcW w:w="1247" w:type="dxa"/>
          </w:tcPr>
          <w:p w14:paraId="5AA32378" w14:textId="77777777" w:rsidR="002D08FB" w:rsidRDefault="008C008F">
            <w:pPr>
              <w:spacing w:after="20"/>
            </w:pPr>
            <w:r>
              <w:rPr>
                <w:sz w:val="18"/>
              </w:rPr>
              <w:t>2026.07.07</w:t>
            </w:r>
          </w:p>
        </w:tc>
        <w:tc>
          <w:tcPr>
            <w:tcW w:w="1361" w:type="dxa"/>
          </w:tcPr>
          <w:p w14:paraId="3F948B02" w14:textId="77777777" w:rsidR="002D08FB" w:rsidRDefault="008C008F">
            <w:pPr>
              <w:spacing w:after="20"/>
            </w:pPr>
            <w:r>
              <w:rPr>
                <w:sz w:val="18"/>
              </w:rPr>
              <w:t>키르기스스탄</w:t>
            </w:r>
          </w:p>
        </w:tc>
        <w:tc>
          <w:tcPr>
            <w:tcW w:w="2041" w:type="dxa"/>
          </w:tcPr>
          <w:p w14:paraId="40A5B274" w14:textId="77777777" w:rsidR="002D08FB" w:rsidRDefault="008C008F">
            <w:pPr>
              <w:spacing w:after="20"/>
            </w:pPr>
            <w:r>
              <w:rPr>
                <w:sz w:val="18"/>
              </w:rPr>
              <w:t>자궁경부</w:t>
            </w:r>
            <w:r>
              <w:rPr>
                <w:sz w:val="18"/>
              </w:rPr>
              <w:t xml:space="preserve"> CIN III·HPV-16</w:t>
            </w:r>
          </w:p>
        </w:tc>
        <w:tc>
          <w:tcPr>
            <w:tcW w:w="4195" w:type="dxa"/>
          </w:tcPr>
          <w:p w14:paraId="2FBBE71B" w14:textId="77777777" w:rsidR="002D08FB" w:rsidRDefault="008C008F">
            <w:pPr>
              <w:spacing w:after="20"/>
            </w:pPr>
            <w:r>
              <w:rPr>
                <w:sz w:val="18"/>
              </w:rPr>
              <w:t>접수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검사자료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번역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신촌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강서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소견서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</w:p>
        </w:tc>
      </w:tr>
      <w:tr w:rsidR="002D08FB" w14:paraId="5A09F20B" w14:textId="77777777">
        <w:trPr>
          <w:jc w:val="center"/>
        </w:trPr>
        <w:tc>
          <w:tcPr>
            <w:tcW w:w="794" w:type="dxa"/>
          </w:tcPr>
          <w:p w14:paraId="7C8BA24E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>#60</w:t>
            </w:r>
          </w:p>
        </w:tc>
        <w:tc>
          <w:tcPr>
            <w:tcW w:w="1247" w:type="dxa"/>
          </w:tcPr>
          <w:p w14:paraId="13DE848C" w14:textId="77777777" w:rsidR="002D08FB" w:rsidRDefault="008C008F">
            <w:pPr>
              <w:spacing w:after="20"/>
            </w:pPr>
            <w:r>
              <w:rPr>
                <w:sz w:val="18"/>
              </w:rPr>
              <w:t>2026.08.01</w:t>
            </w:r>
          </w:p>
        </w:tc>
        <w:tc>
          <w:tcPr>
            <w:tcW w:w="1361" w:type="dxa"/>
          </w:tcPr>
          <w:p w14:paraId="5A8FAC39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</w:p>
        </w:tc>
        <w:tc>
          <w:tcPr>
            <w:tcW w:w="2041" w:type="dxa"/>
          </w:tcPr>
          <w:p w14:paraId="54CEFDD8" w14:textId="77777777" w:rsidR="002D08FB" w:rsidRDefault="008C008F">
            <w:pPr>
              <w:spacing w:after="20"/>
            </w:pPr>
            <w:r>
              <w:rPr>
                <w:sz w:val="18"/>
              </w:rPr>
              <w:t>신장</w:t>
            </w:r>
          </w:p>
        </w:tc>
        <w:tc>
          <w:tcPr>
            <w:tcW w:w="4195" w:type="dxa"/>
          </w:tcPr>
          <w:p w14:paraId="23ED19F8" w14:textId="77777777" w:rsidR="002D08FB" w:rsidRDefault="008C008F">
            <w:pPr>
              <w:spacing w:after="20"/>
            </w:pPr>
            <w:r>
              <w:rPr>
                <w:sz w:val="18"/>
              </w:rPr>
              <w:t>영상자료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수령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(08.03) → </w:t>
            </w:r>
            <w:r>
              <w:rPr>
                <w:sz w:val="18"/>
              </w:rPr>
              <w:t>소견서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  <w:r>
              <w:rPr>
                <w:sz w:val="18"/>
              </w:rPr>
              <w:t>(08.04)</w:t>
            </w:r>
          </w:p>
        </w:tc>
      </w:tr>
      <w:tr w:rsidR="002D08FB" w14:paraId="0C2B176D" w14:textId="77777777">
        <w:trPr>
          <w:jc w:val="center"/>
        </w:trPr>
        <w:tc>
          <w:tcPr>
            <w:tcW w:w="794" w:type="dxa"/>
          </w:tcPr>
          <w:p w14:paraId="4A977D9E" w14:textId="77777777" w:rsidR="002D08FB" w:rsidRDefault="008C008F">
            <w:pPr>
              <w:spacing w:after="20"/>
            </w:pPr>
            <w:r>
              <w:rPr>
                <w:sz w:val="18"/>
              </w:rPr>
              <w:t>#93</w:t>
            </w:r>
          </w:p>
        </w:tc>
        <w:tc>
          <w:tcPr>
            <w:tcW w:w="1247" w:type="dxa"/>
          </w:tcPr>
          <w:p w14:paraId="30BAE646" w14:textId="77777777" w:rsidR="002D08FB" w:rsidRDefault="008C008F">
            <w:pPr>
              <w:spacing w:after="20"/>
            </w:pPr>
            <w:r>
              <w:rPr>
                <w:sz w:val="18"/>
              </w:rPr>
              <w:t>2026.08.10</w:t>
            </w:r>
          </w:p>
        </w:tc>
        <w:tc>
          <w:tcPr>
            <w:tcW w:w="1361" w:type="dxa"/>
          </w:tcPr>
          <w:p w14:paraId="0D20D709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</w:p>
        </w:tc>
        <w:tc>
          <w:tcPr>
            <w:tcW w:w="2041" w:type="dxa"/>
          </w:tcPr>
          <w:p w14:paraId="3FE6324F" w14:textId="77777777" w:rsidR="002D08FB" w:rsidRDefault="008C008F">
            <w:pPr>
              <w:spacing w:after="20"/>
            </w:pPr>
            <w:r>
              <w:rPr>
                <w:sz w:val="18"/>
              </w:rPr>
              <w:t>대장</w:t>
            </w:r>
          </w:p>
        </w:tc>
        <w:tc>
          <w:tcPr>
            <w:tcW w:w="4195" w:type="dxa"/>
          </w:tcPr>
          <w:p w14:paraId="7D24E9D2" w14:textId="77777777" w:rsidR="002D08FB" w:rsidRDefault="008C008F">
            <w:pPr>
              <w:spacing w:after="20"/>
            </w:pPr>
            <w:r>
              <w:rPr>
                <w:sz w:val="18"/>
              </w:rPr>
              <w:t>아스타나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종양병원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대학병원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의뢰서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</w:p>
        </w:tc>
      </w:tr>
      <w:tr w:rsidR="002D08FB" w14:paraId="4449A342" w14:textId="77777777">
        <w:trPr>
          <w:jc w:val="center"/>
        </w:trPr>
        <w:tc>
          <w:tcPr>
            <w:tcW w:w="794" w:type="dxa"/>
          </w:tcPr>
          <w:p w14:paraId="6C2E6711" w14:textId="77777777" w:rsidR="002D08FB" w:rsidRDefault="008C008F">
            <w:pPr>
              <w:spacing w:after="20"/>
            </w:pPr>
            <w:r>
              <w:rPr>
                <w:sz w:val="18"/>
              </w:rPr>
              <w:t>#94</w:t>
            </w:r>
          </w:p>
        </w:tc>
        <w:tc>
          <w:tcPr>
            <w:tcW w:w="1247" w:type="dxa"/>
          </w:tcPr>
          <w:p w14:paraId="4B34F967" w14:textId="77777777" w:rsidR="002D08FB" w:rsidRDefault="008C008F">
            <w:pPr>
              <w:spacing w:after="20"/>
            </w:pPr>
            <w:r>
              <w:rPr>
                <w:sz w:val="18"/>
              </w:rPr>
              <w:t>2026.08.10</w:t>
            </w:r>
          </w:p>
        </w:tc>
        <w:tc>
          <w:tcPr>
            <w:tcW w:w="1361" w:type="dxa"/>
          </w:tcPr>
          <w:p w14:paraId="4A50B291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</w:p>
        </w:tc>
        <w:tc>
          <w:tcPr>
            <w:tcW w:w="2041" w:type="dxa"/>
          </w:tcPr>
          <w:p w14:paraId="14DF4FD4" w14:textId="77777777" w:rsidR="002D08FB" w:rsidRDefault="008C008F">
            <w:pPr>
              <w:spacing w:after="20"/>
            </w:pPr>
            <w:r>
              <w:rPr>
                <w:sz w:val="18"/>
              </w:rPr>
              <w:t>기타</w:t>
            </w:r>
          </w:p>
        </w:tc>
        <w:tc>
          <w:tcPr>
            <w:tcW w:w="4195" w:type="dxa"/>
          </w:tcPr>
          <w:p w14:paraId="560621C0" w14:textId="77777777" w:rsidR="002D08FB" w:rsidRDefault="008C008F">
            <w:pPr>
              <w:spacing w:after="20"/>
            </w:pPr>
            <w:r>
              <w:rPr>
                <w:sz w:val="18"/>
              </w:rPr>
              <w:t>접수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</w:tbl>
    <w:p w14:paraId="5808F304" w14:textId="77777777" w:rsidR="002D08FB" w:rsidRDefault="002D08FB">
      <w:pPr>
        <w:spacing w:after="40"/>
      </w:pPr>
    </w:p>
    <w:p w14:paraId="6A5FCAB3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건별</w:t>
      </w:r>
      <w:r>
        <w:rPr>
          <w:sz w:val="18"/>
        </w:rPr>
        <w:t xml:space="preserve"> </w:t>
      </w:r>
      <w:r>
        <w:rPr>
          <w:sz w:val="18"/>
        </w:rPr>
        <w:t>회차</w:t>
      </w:r>
      <w:r>
        <w:rPr>
          <w:sz w:val="18"/>
        </w:rPr>
        <w:t xml:space="preserve"> </w:t>
      </w:r>
      <w:r>
        <w:rPr>
          <w:sz w:val="18"/>
        </w:rPr>
        <w:t>명세는</w:t>
      </w:r>
      <w:r>
        <w:rPr>
          <w:sz w:val="18"/>
        </w:rPr>
        <w:t xml:space="preserve"> </w:t>
      </w:r>
      <w:r>
        <w:rPr>
          <w:sz w:val="18"/>
        </w:rPr>
        <w:t>별도</w:t>
      </w:r>
      <w:r>
        <w:rPr>
          <w:sz w:val="18"/>
        </w:rPr>
        <w:t xml:space="preserve"> </w:t>
      </w:r>
      <w:r>
        <w:rPr>
          <w:sz w:val="18"/>
        </w:rPr>
        <w:t>문서</w:t>
      </w:r>
      <w:r>
        <w:rPr>
          <w:sz w:val="18"/>
        </w:rPr>
        <w:t>(</w:t>
      </w:r>
      <w:r>
        <w:rPr>
          <w:sz w:val="18"/>
        </w:rPr>
        <w:t>「사전상담</w:t>
      </w:r>
      <w:r>
        <w:rPr>
          <w:sz w:val="18"/>
        </w:rPr>
        <w:t>_</w:t>
      </w:r>
      <w:r>
        <w:rPr>
          <w:sz w:val="18"/>
        </w:rPr>
        <w:t>실적명세</w:t>
      </w:r>
      <w:r>
        <w:rPr>
          <w:sz w:val="18"/>
        </w:rPr>
        <w:t>_</w:t>
      </w:r>
      <w:r>
        <w:rPr>
          <w:sz w:val="18"/>
        </w:rPr>
        <w:t>초안」</w:t>
      </w:r>
      <w:r>
        <w:rPr>
          <w:sz w:val="18"/>
        </w:rPr>
        <w:t>)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정리</w:t>
      </w:r>
      <w:r>
        <w:rPr>
          <w:sz w:val="18"/>
        </w:rPr>
        <w:t xml:space="preserve"> </w:t>
      </w:r>
      <w:r>
        <w:rPr>
          <w:sz w:val="18"/>
        </w:rPr>
        <w:t>중이며</w:t>
      </w:r>
      <w:r>
        <w:rPr>
          <w:sz w:val="18"/>
        </w:rPr>
        <w:t>, 7</w:t>
      </w:r>
      <w:r>
        <w:rPr>
          <w:sz w:val="18"/>
        </w:rPr>
        <w:t>월분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3</w:t>
      </w:r>
      <w:r>
        <w:rPr>
          <w:sz w:val="18"/>
        </w:rPr>
        <w:t>건은</w:t>
      </w:r>
      <w:r>
        <w:rPr>
          <w:sz w:val="18"/>
        </w:rPr>
        <w:t xml:space="preserve"> </w:t>
      </w:r>
      <w:r>
        <w:rPr>
          <w:sz w:val="18"/>
        </w:rPr>
        <w:t>근거</w:t>
      </w:r>
      <w:r>
        <w:rPr>
          <w:sz w:val="18"/>
        </w:rPr>
        <w:t xml:space="preserve"> </w:t>
      </w:r>
      <w:r>
        <w:rPr>
          <w:sz w:val="18"/>
        </w:rPr>
        <w:t>자료</w:t>
      </w:r>
      <w:r>
        <w:rPr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 xml:space="preserve"> </w:t>
      </w:r>
      <w:r>
        <w:rPr>
          <w:sz w:val="18"/>
        </w:rPr>
        <w:t>작업이</w:t>
      </w:r>
      <w:r>
        <w:rPr>
          <w:sz w:val="18"/>
        </w:rPr>
        <w:t xml:space="preserve"> </w:t>
      </w:r>
      <w:r>
        <w:rPr>
          <w:sz w:val="18"/>
        </w:rPr>
        <w:t>진행</w:t>
      </w:r>
      <w:r>
        <w:rPr>
          <w:sz w:val="18"/>
        </w:rPr>
        <w:t xml:space="preserve"> </w:t>
      </w:r>
      <w:r>
        <w:rPr>
          <w:sz w:val="18"/>
        </w:rPr>
        <w:t>중이다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</w:p>
    <w:p w14:paraId="77F02498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정량</w:t>
      </w:r>
      <w:r>
        <w:rPr>
          <w:sz w:val="18"/>
        </w:rPr>
        <w:t xml:space="preserve"> </w:t>
      </w:r>
      <w:r>
        <w:rPr>
          <w:sz w:val="18"/>
        </w:rPr>
        <w:t>수치는</w:t>
      </w:r>
      <w:r>
        <w:rPr>
          <w:sz w:val="18"/>
        </w:rPr>
        <w:t xml:space="preserve"> </w:t>
      </w:r>
      <w:r>
        <w:rPr>
          <w:sz w:val="18"/>
        </w:rPr>
        <w:t>테스트</w:t>
      </w:r>
      <w:r>
        <w:rPr>
          <w:sz w:val="18"/>
        </w:rPr>
        <w:t>·</w:t>
      </w:r>
      <w:r>
        <w:rPr>
          <w:sz w:val="18"/>
        </w:rPr>
        <w:t>데모</w:t>
      </w:r>
      <w:r>
        <w:rPr>
          <w:sz w:val="18"/>
        </w:rPr>
        <w:t xml:space="preserve"> </w:t>
      </w:r>
      <w:r>
        <w:rPr>
          <w:sz w:val="18"/>
        </w:rPr>
        <w:t>데이터를</w:t>
      </w:r>
      <w:r>
        <w:rPr>
          <w:sz w:val="18"/>
        </w:rPr>
        <w:t xml:space="preserve"> </w:t>
      </w:r>
      <w:r>
        <w:rPr>
          <w:sz w:val="18"/>
        </w:rPr>
        <w:t>제외한</w:t>
      </w:r>
      <w:r>
        <w:rPr>
          <w:sz w:val="18"/>
        </w:rPr>
        <w:t xml:space="preserve"> </w:t>
      </w:r>
      <w:r>
        <w:rPr>
          <w:sz w:val="18"/>
        </w:rPr>
        <w:t>실측값이다</w:t>
      </w:r>
      <w:r>
        <w:rPr>
          <w:sz w:val="18"/>
        </w:rPr>
        <w:t xml:space="preserve">. </w:t>
      </w:r>
      <w:r>
        <w:rPr>
          <w:sz w:val="18"/>
        </w:rPr>
        <w:t>집계는</w:t>
      </w:r>
      <w:r>
        <w:rPr>
          <w:sz w:val="18"/>
        </w:rPr>
        <w:t xml:space="preserve"> </w:t>
      </w:r>
      <w:r>
        <w:rPr>
          <w:sz w:val="18"/>
        </w:rPr>
        <w:t>플랫폼이</w:t>
      </w:r>
      <w:r>
        <w:rPr>
          <w:sz w:val="18"/>
        </w:rPr>
        <w:t xml:space="preserve"> </w:t>
      </w:r>
      <w:r>
        <w:rPr>
          <w:sz w:val="18"/>
        </w:rPr>
        <w:t>매일</w:t>
      </w:r>
      <w:r>
        <w:rPr>
          <w:sz w:val="18"/>
        </w:rPr>
        <w:t xml:space="preserve">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산출하며</w:t>
      </w:r>
      <w:r>
        <w:rPr>
          <w:sz w:val="18"/>
        </w:rPr>
        <w:t xml:space="preserve">, </w:t>
      </w:r>
      <w:r>
        <w:rPr>
          <w:sz w:val="18"/>
        </w:rPr>
        <w:t>사무실</w:t>
      </w:r>
      <w:r>
        <w:rPr>
          <w:sz w:val="18"/>
        </w:rPr>
        <w:t xml:space="preserve"> IP·</w:t>
      </w:r>
      <w:r>
        <w:rPr>
          <w:sz w:val="18"/>
        </w:rPr>
        <w:t>테스트</w:t>
      </w:r>
      <w:r>
        <w:rPr>
          <w:sz w:val="18"/>
        </w:rPr>
        <w:t xml:space="preserve"> </w:t>
      </w:r>
      <w:r>
        <w:rPr>
          <w:sz w:val="18"/>
        </w:rPr>
        <w:t>계정으로</w:t>
      </w:r>
      <w:r>
        <w:rPr>
          <w:sz w:val="18"/>
        </w:rPr>
        <w:t xml:space="preserve"> </w:t>
      </w:r>
      <w:r>
        <w:rPr>
          <w:sz w:val="18"/>
        </w:rPr>
        <w:t>접수된</w:t>
      </w:r>
      <w:r>
        <w:rPr>
          <w:sz w:val="18"/>
        </w:rPr>
        <w:t xml:space="preserve"> </w:t>
      </w:r>
      <w:r>
        <w:rPr>
          <w:sz w:val="18"/>
        </w:rPr>
        <w:t>문의는</w:t>
      </w:r>
      <w:r>
        <w:rPr>
          <w:sz w:val="18"/>
        </w:rPr>
        <w:t xml:space="preserve"> </w:t>
      </w:r>
      <w:r>
        <w:rPr>
          <w:sz w:val="18"/>
        </w:rPr>
        <w:t>실적에서</w:t>
      </w:r>
      <w:r>
        <w:rPr>
          <w:sz w:val="18"/>
        </w:rPr>
        <w:t xml:space="preserve">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제외된다</w:t>
      </w:r>
      <w:r>
        <w:rPr>
          <w:sz w:val="18"/>
        </w:rPr>
        <w:t>.</w:t>
      </w:r>
    </w:p>
    <w:p w14:paraId="52B8C6D1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시스템</w:t>
      </w:r>
      <w:r>
        <w:rPr>
          <w:sz w:val="18"/>
        </w:rPr>
        <w:t xml:space="preserve"> </w:t>
      </w:r>
      <w:r>
        <w:rPr>
          <w:sz w:val="18"/>
        </w:rPr>
        <w:t>집계와</w:t>
      </w:r>
      <w:r>
        <w:rPr>
          <w:sz w:val="18"/>
        </w:rPr>
        <w:t xml:space="preserve"> </w:t>
      </w:r>
      <w:r>
        <w:rPr>
          <w:sz w:val="18"/>
        </w:rPr>
        <w:t>별개로</w:t>
      </w:r>
      <w:r>
        <w:rPr>
          <w:sz w:val="18"/>
        </w:rPr>
        <w:t>, 2026</w:t>
      </w:r>
      <w:r>
        <w:rPr>
          <w:sz w:val="18"/>
        </w:rPr>
        <w:t>년</w:t>
      </w:r>
      <w:r>
        <w:rPr>
          <w:sz w:val="18"/>
        </w:rPr>
        <w:t xml:space="preserve"> 7</w:t>
      </w:r>
      <w:r>
        <w:rPr>
          <w:sz w:val="18"/>
        </w:rPr>
        <w:t>월</w:t>
      </w:r>
      <w:r>
        <w:rPr>
          <w:sz w:val="18"/>
        </w:rPr>
        <w:t xml:space="preserve"> </w:t>
      </w:r>
      <w:r>
        <w:rPr>
          <w:sz w:val="18"/>
        </w:rPr>
        <w:t>키르기스스탄</w:t>
      </w:r>
      <w:r>
        <w:rPr>
          <w:sz w:val="18"/>
        </w:rPr>
        <w:t xml:space="preserve"> </w:t>
      </w:r>
      <w:r>
        <w:rPr>
          <w:sz w:val="18"/>
        </w:rPr>
        <w:t>환자</w:t>
      </w:r>
      <w:r>
        <w:rPr>
          <w:sz w:val="18"/>
        </w:rPr>
        <w:t xml:space="preserve"> 1</w:t>
      </w:r>
      <w:r>
        <w:rPr>
          <w:sz w:val="18"/>
        </w:rPr>
        <w:t>명에</w:t>
      </w:r>
      <w:r>
        <w:rPr>
          <w:sz w:val="18"/>
        </w:rPr>
        <w:t xml:space="preserve"> </w:t>
      </w:r>
      <w:r>
        <w:rPr>
          <w:sz w:val="18"/>
        </w:rPr>
        <w:t>대해</w:t>
      </w:r>
      <w:r>
        <w:rPr>
          <w:sz w:val="18"/>
        </w:rPr>
        <w:t xml:space="preserve"> </w:t>
      </w:r>
      <w:r>
        <w:rPr>
          <w:sz w:val="18"/>
        </w:rPr>
        <w:t>제</w:t>
      </w:r>
      <w:r>
        <w:rPr>
          <w:sz w:val="18"/>
        </w:rPr>
        <w:t>2</w:t>
      </w:r>
      <w:r>
        <w:rPr>
          <w:sz w:val="18"/>
        </w:rPr>
        <w:t>의료소견서</w:t>
      </w:r>
      <w:r>
        <w:rPr>
          <w:sz w:val="18"/>
        </w:rPr>
        <w:t>(</w:t>
      </w:r>
      <w:r>
        <w:rPr>
          <w:sz w:val="18"/>
        </w:rPr>
        <w:t>러시아어</w:t>
      </w:r>
      <w:r>
        <w:rPr>
          <w:sz w:val="18"/>
        </w:rPr>
        <w:t>·</w:t>
      </w:r>
      <w:r>
        <w:rPr>
          <w:sz w:val="18"/>
        </w:rPr>
        <w:t>한국어</w:t>
      </w:r>
      <w:r>
        <w:rPr>
          <w:sz w:val="18"/>
        </w:rPr>
        <w:t>)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발급한</w:t>
      </w:r>
      <w:r>
        <w:rPr>
          <w:sz w:val="18"/>
        </w:rPr>
        <w:t xml:space="preserve"> </w:t>
      </w:r>
      <w:r>
        <w:rPr>
          <w:sz w:val="18"/>
        </w:rPr>
        <w:t>서면</w:t>
      </w:r>
      <w:r>
        <w:rPr>
          <w:sz w:val="18"/>
        </w:rPr>
        <w:t xml:space="preserve"> </w:t>
      </w:r>
      <w:r>
        <w:rPr>
          <w:sz w:val="18"/>
        </w:rPr>
        <w:t>사전상담</w:t>
      </w:r>
      <w:r>
        <w:rPr>
          <w:sz w:val="18"/>
        </w:rPr>
        <w:t xml:space="preserve"> </w:t>
      </w:r>
      <w:r>
        <w:rPr>
          <w:sz w:val="18"/>
        </w:rPr>
        <w:t>실적이</w:t>
      </w:r>
      <w:r>
        <w:rPr>
          <w:sz w:val="18"/>
        </w:rPr>
        <w:t xml:space="preserve"> </w:t>
      </w:r>
      <w:r>
        <w:rPr>
          <w:sz w:val="18"/>
        </w:rPr>
        <w:t>있다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  <w:r>
        <w:rPr>
          <w:sz w:val="18"/>
        </w:rPr>
        <w:t xml:space="preserve"> </w:t>
      </w:r>
      <w:r>
        <w:rPr>
          <w:sz w:val="18"/>
        </w:rPr>
        <w:t>진흥원</w:t>
      </w:r>
      <w:r>
        <w:rPr>
          <w:sz w:val="18"/>
        </w:rPr>
        <w:t xml:space="preserve"> </w:t>
      </w:r>
      <w:r>
        <w:rPr>
          <w:sz w:val="18"/>
        </w:rPr>
        <w:t>기준상</w:t>
      </w:r>
      <w:r>
        <w:rPr>
          <w:sz w:val="18"/>
        </w:rPr>
        <w:t xml:space="preserve"> </w:t>
      </w:r>
      <w:r>
        <w:rPr>
          <w:sz w:val="18"/>
        </w:rPr>
        <w:t>사전상담</w:t>
      </w:r>
      <w:r>
        <w:rPr>
          <w:sz w:val="18"/>
        </w:rPr>
        <w:t xml:space="preserve"> </w:t>
      </w:r>
      <w:r>
        <w:rPr>
          <w:sz w:val="18"/>
        </w:rPr>
        <w:t>실적</w:t>
      </w:r>
      <w:r>
        <w:rPr>
          <w:sz w:val="18"/>
        </w:rPr>
        <w:t xml:space="preserve"> </w:t>
      </w:r>
      <w:r>
        <w:rPr>
          <w:sz w:val="18"/>
        </w:rPr>
        <w:t>인정</w:t>
      </w:r>
      <w:r>
        <w:rPr>
          <w:sz w:val="18"/>
        </w:rPr>
        <w:t xml:space="preserve"> </w:t>
      </w:r>
      <w:r>
        <w:rPr>
          <w:sz w:val="18"/>
        </w:rPr>
        <w:t>여부</w:t>
      </w:r>
      <w:r>
        <w:rPr>
          <w:sz w:val="18"/>
        </w:rPr>
        <w:t xml:space="preserve"> </w:t>
      </w:r>
      <w:r>
        <w:rPr>
          <w:sz w:val="18"/>
        </w:rPr>
        <w:t>확인</w:t>
      </w:r>
    </w:p>
    <w:p w14:paraId="15B01379" w14:textId="77777777" w:rsidR="002D08FB" w:rsidRDefault="008C008F">
      <w:r>
        <w:br w:type="page"/>
      </w:r>
    </w:p>
    <w:p w14:paraId="1EE7D0BE" w14:textId="77777777" w:rsidR="002D08FB" w:rsidRDefault="008C008F">
      <w:pPr>
        <w:spacing w:before="160" w:after="80"/>
      </w:pPr>
      <w:r>
        <w:rPr>
          <w:b/>
          <w:sz w:val="21"/>
        </w:rPr>
        <w:lastRenderedPageBreak/>
        <w:t xml:space="preserve">□ </w:t>
      </w:r>
      <w:r>
        <w:rPr>
          <w:b/>
          <w:sz w:val="21"/>
        </w:rPr>
        <w:t>기타성과</w:t>
      </w:r>
    </w:p>
    <w:p w14:paraId="3E3FBCF3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외부</w:t>
      </w:r>
      <w:r>
        <w:rPr>
          <w:b/>
        </w:rPr>
        <w:t xml:space="preserve"> </w:t>
      </w:r>
      <w:r>
        <w:rPr>
          <w:b/>
        </w:rPr>
        <w:t>단체의</w:t>
      </w:r>
      <w:r>
        <w:rPr>
          <w:b/>
        </w:rPr>
        <w:t xml:space="preserve"> </w:t>
      </w:r>
      <w:r>
        <w:rPr>
          <w:b/>
        </w:rPr>
        <w:t>참여</w:t>
      </w:r>
      <w:r>
        <w:rPr>
          <w:b/>
        </w:rPr>
        <w:t xml:space="preserve"> </w:t>
      </w:r>
      <w:r>
        <w:rPr>
          <w:b/>
        </w:rPr>
        <w:t>정도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020"/>
        <w:gridCol w:w="6917"/>
      </w:tblGrid>
      <w:tr w:rsidR="002D08FB" w14:paraId="0EF9BF91" w14:textId="77777777">
        <w:trPr>
          <w:jc w:val="center"/>
        </w:trPr>
        <w:tc>
          <w:tcPr>
            <w:tcW w:w="1701" w:type="dxa"/>
          </w:tcPr>
          <w:p w14:paraId="2E408B6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1020" w:type="dxa"/>
          </w:tcPr>
          <w:p w14:paraId="7D3088B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w="6917" w:type="dxa"/>
          </w:tcPr>
          <w:p w14:paraId="49F9CB5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2D08FB" w14:paraId="031B6274" w14:textId="77777777">
        <w:trPr>
          <w:jc w:val="center"/>
        </w:trPr>
        <w:tc>
          <w:tcPr>
            <w:tcW w:w="1701" w:type="dxa"/>
          </w:tcPr>
          <w:p w14:paraId="1E36C8B0" w14:textId="77777777" w:rsidR="002D08FB" w:rsidRDefault="008C008F">
            <w:pPr>
              <w:spacing w:after="20"/>
            </w:pP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협의</w:t>
            </w:r>
          </w:p>
        </w:tc>
        <w:tc>
          <w:tcPr>
            <w:tcW w:w="1020" w:type="dxa"/>
          </w:tcPr>
          <w:p w14:paraId="36BDC574" w14:textId="77777777" w:rsidR="002D08FB" w:rsidRDefault="008C008F">
            <w:pPr>
              <w:spacing w:after="20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회</w:t>
            </w:r>
          </w:p>
        </w:tc>
        <w:tc>
          <w:tcPr>
            <w:tcW w:w="6917" w:type="dxa"/>
          </w:tcPr>
          <w:p w14:paraId="294CD1DA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9 · </w:t>
            </w:r>
            <w:r>
              <w:rPr>
                <w:sz w:val="18"/>
              </w:rPr>
              <w:t>러시아</w:t>
            </w:r>
            <w:r>
              <w:rPr>
                <w:sz w:val="18"/>
              </w:rPr>
              <w:t xml:space="preserve"> 3 · </w:t>
            </w:r>
            <w:r>
              <w:rPr>
                <w:sz w:val="18"/>
              </w:rPr>
              <w:t>키르기스스탄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튀르키예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국내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대학병원</w:t>
            </w:r>
            <w:r>
              <w:rPr>
                <w:sz w:val="18"/>
              </w:rPr>
              <w:t xml:space="preserve"> 1</w:t>
            </w:r>
          </w:p>
        </w:tc>
      </w:tr>
      <w:tr w:rsidR="002D08FB" w14:paraId="73018297" w14:textId="77777777">
        <w:trPr>
          <w:jc w:val="center"/>
        </w:trPr>
        <w:tc>
          <w:tcPr>
            <w:tcW w:w="1701" w:type="dxa"/>
          </w:tcPr>
          <w:p w14:paraId="4C9CAFD7" w14:textId="77777777" w:rsidR="002D08FB" w:rsidRDefault="008C008F">
            <w:pPr>
              <w:spacing w:after="20"/>
            </w:pPr>
            <w:r>
              <w:rPr>
                <w:sz w:val="18"/>
              </w:rPr>
              <w:t>유형별</w:t>
            </w:r>
          </w:p>
        </w:tc>
        <w:tc>
          <w:tcPr>
            <w:tcW w:w="1020" w:type="dxa"/>
          </w:tcPr>
          <w:p w14:paraId="3212B1B0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6917" w:type="dxa"/>
          </w:tcPr>
          <w:p w14:paraId="12376A9B" w14:textId="77777777" w:rsidR="002D08FB" w:rsidRDefault="008C008F">
            <w:pPr>
              <w:spacing w:after="20"/>
            </w:pP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10 ·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의료플랫폼</w:t>
            </w:r>
            <w:r>
              <w:rPr>
                <w:sz w:val="18"/>
              </w:rPr>
              <w:t xml:space="preserve"> 2 · </w:t>
            </w:r>
            <w:r>
              <w:rPr>
                <w:sz w:val="18"/>
              </w:rPr>
              <w:t>보험회사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의료기관</w:t>
            </w:r>
            <w:r>
              <w:rPr>
                <w:sz w:val="18"/>
              </w:rPr>
              <w:t xml:space="preserve"> 1 · </w:t>
            </w:r>
            <w:r>
              <w:rPr>
                <w:sz w:val="18"/>
              </w:rPr>
              <w:t>국내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대학병원</w:t>
            </w:r>
            <w:r>
              <w:rPr>
                <w:sz w:val="18"/>
              </w:rPr>
              <w:t xml:space="preserve"> 1</w:t>
            </w:r>
          </w:p>
        </w:tc>
      </w:tr>
      <w:tr w:rsidR="002D08FB" w14:paraId="3C14044E" w14:textId="77777777">
        <w:trPr>
          <w:jc w:val="center"/>
        </w:trPr>
        <w:tc>
          <w:tcPr>
            <w:tcW w:w="1701" w:type="dxa"/>
          </w:tcPr>
          <w:p w14:paraId="1BFBC33C" w14:textId="77777777" w:rsidR="002D08FB" w:rsidRDefault="008C008F">
            <w:pPr>
              <w:spacing w:after="20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협약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</w:p>
        </w:tc>
        <w:tc>
          <w:tcPr>
            <w:tcW w:w="1020" w:type="dxa"/>
          </w:tcPr>
          <w:p w14:paraId="247D8953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6917" w:type="dxa"/>
          </w:tcPr>
          <w:p w14:paraId="7F09F54A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MedicaTour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>(07.14) · UMIT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MOU(07.20) · GHO MOU(05.15) · MedVoyage MOU(05.15)</w:t>
            </w:r>
          </w:p>
        </w:tc>
      </w:tr>
      <w:tr w:rsidR="002D08FB" w14:paraId="0D9B0973" w14:textId="77777777">
        <w:trPr>
          <w:jc w:val="center"/>
        </w:trPr>
        <w:tc>
          <w:tcPr>
            <w:tcW w:w="1701" w:type="dxa"/>
          </w:tcPr>
          <w:p w14:paraId="66F5F7E1" w14:textId="77777777" w:rsidR="002D08FB" w:rsidRDefault="008C008F">
            <w:pPr>
              <w:spacing w:after="20"/>
            </w:pPr>
            <w:r>
              <w:rPr>
                <w:sz w:val="18"/>
              </w:rPr>
              <w:t>협약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  <w:tc>
          <w:tcPr>
            <w:tcW w:w="1020" w:type="dxa"/>
          </w:tcPr>
          <w:p w14:paraId="053360E3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건</w:t>
            </w:r>
          </w:p>
        </w:tc>
        <w:tc>
          <w:tcPr>
            <w:tcW w:w="6917" w:type="dxa"/>
          </w:tcPr>
          <w:p w14:paraId="1F189864" w14:textId="77777777" w:rsidR="002D08FB" w:rsidRDefault="008C008F">
            <w:pPr>
              <w:spacing w:after="20"/>
            </w:pPr>
            <w:r>
              <w:rPr>
                <w:sz w:val="18"/>
              </w:rPr>
              <w:t>이화여자대학교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협약서</w:t>
            </w:r>
            <w:r>
              <w:rPr>
                <w:sz w:val="18"/>
              </w:rPr>
              <w:t xml:space="preserve"> 07.16 </w:t>
            </w:r>
            <w:r>
              <w:rPr>
                <w:sz w:val="18"/>
              </w:rPr>
              <w:t>작성</w:t>
            </w:r>
            <w:r>
              <w:rPr>
                <w:sz w:val="18"/>
              </w:rPr>
              <w:t>) · Medex Travel · Big Tourism · Sayluk · medguide.kz</w:t>
            </w:r>
          </w:p>
        </w:tc>
      </w:tr>
    </w:tbl>
    <w:p w14:paraId="0FC64172" w14:textId="77777777" w:rsidR="002D08FB" w:rsidRDefault="002D08FB">
      <w:pPr>
        <w:spacing w:after="40"/>
      </w:pPr>
    </w:p>
    <w:p w14:paraId="43C95C86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홍보실적</w:t>
      </w:r>
    </w:p>
    <w:p w14:paraId="1EEF5DAB" w14:textId="77777777" w:rsidR="002D08FB" w:rsidRDefault="008C008F">
      <w:pPr>
        <w:spacing w:after="40"/>
        <w:ind w:left="454"/>
      </w:pPr>
      <w:r>
        <w:t xml:space="preserve">- </w:t>
      </w:r>
      <w:r>
        <w:t>온라인</w:t>
      </w:r>
      <w:r>
        <w:t xml:space="preserve"> </w:t>
      </w:r>
      <w:r>
        <w:t>마케팅</w:t>
      </w:r>
      <w:r>
        <w:t xml:space="preserve"> </w:t>
      </w:r>
      <w:r>
        <w:t>업무</w:t>
      </w:r>
      <w:r>
        <w:t xml:space="preserve"> </w:t>
      </w:r>
      <w:r>
        <w:t>위탁계약</w:t>
      </w:r>
      <w:r>
        <w:t xml:space="preserve"> </w:t>
      </w:r>
      <w:r>
        <w:t>체결</w:t>
      </w:r>
      <w:r>
        <w:t xml:space="preserve">(2026.07.16) — </w:t>
      </w:r>
      <w:r>
        <w:t>러시아어</w:t>
      </w:r>
      <w:r>
        <w:t>·</w:t>
      </w:r>
      <w:r>
        <w:t>카자흐어</w:t>
      </w:r>
      <w:r>
        <w:t xml:space="preserve"> </w:t>
      </w:r>
      <w:r>
        <w:t>홍보영상</w:t>
      </w:r>
      <w:r>
        <w:t xml:space="preserve"> 2</w:t>
      </w:r>
      <w:r>
        <w:t>편</w:t>
      </w:r>
      <w:r>
        <w:t xml:space="preserve"> </w:t>
      </w:r>
      <w:r>
        <w:t>및</w:t>
      </w:r>
      <w:r>
        <w:t xml:space="preserve"> SNS </w:t>
      </w:r>
      <w:r>
        <w:t>게시</w:t>
      </w:r>
      <w:r>
        <w:t xml:space="preserve"> </w:t>
      </w:r>
      <w:r>
        <w:t>소재</w:t>
      </w:r>
      <w:r>
        <w:t xml:space="preserve"> </w:t>
      </w:r>
      <w:r>
        <w:t>제작</w:t>
      </w:r>
      <w:r>
        <w:t xml:space="preserve"> </w:t>
      </w:r>
      <w:r>
        <w:t>완료</w:t>
      </w:r>
    </w:p>
    <w:p w14:paraId="5FE92C8E" w14:textId="77777777" w:rsidR="002D08FB" w:rsidRDefault="008C008F">
      <w:pPr>
        <w:spacing w:after="40"/>
        <w:ind w:left="454"/>
      </w:pPr>
      <w:r>
        <w:t>- 6</w:t>
      </w:r>
      <w:r>
        <w:t>개</w:t>
      </w:r>
      <w:r>
        <w:t xml:space="preserve"> </w:t>
      </w:r>
      <w:r>
        <w:t>언어</w:t>
      </w:r>
      <w:r>
        <w:t>(</w:t>
      </w:r>
      <w:r>
        <w:t>한</w:t>
      </w:r>
      <w:r>
        <w:t>·</w:t>
      </w:r>
      <w:r>
        <w:t>영</w:t>
      </w:r>
      <w:r>
        <w:t>·</w:t>
      </w:r>
      <w:r>
        <w:t>러</w:t>
      </w:r>
      <w:r>
        <w:t>·</w:t>
      </w:r>
      <w:r>
        <w:t>카자흐</w:t>
      </w:r>
      <w:r>
        <w:t>·</w:t>
      </w:r>
      <w:r>
        <w:t>중</w:t>
      </w:r>
      <w:r>
        <w:t>·</w:t>
      </w:r>
      <w:r>
        <w:t>일</w:t>
      </w:r>
      <w:r>
        <w:t xml:space="preserve">) </w:t>
      </w:r>
      <w:r>
        <w:t>웹</w:t>
      </w:r>
      <w:r>
        <w:t xml:space="preserve"> </w:t>
      </w:r>
      <w:r>
        <w:t>플랫폼</w:t>
      </w:r>
      <w:r>
        <w:t xml:space="preserve"> </w:t>
      </w:r>
      <w:r>
        <w:t>상시</w:t>
      </w:r>
      <w:r>
        <w:t xml:space="preserve"> </w:t>
      </w:r>
      <w:r>
        <w:t>운영</w:t>
      </w:r>
      <w:r>
        <w:t xml:space="preserve">, </w:t>
      </w:r>
      <w:r>
        <w:t>검색</w:t>
      </w:r>
      <w:r>
        <w:t xml:space="preserve"> </w:t>
      </w:r>
      <w:r>
        <w:t>노출</w:t>
      </w:r>
      <w:r>
        <w:t xml:space="preserve"> </w:t>
      </w:r>
      <w:r>
        <w:t>확보</w:t>
      </w:r>
    </w:p>
    <w:p w14:paraId="0F5F2FB6" w14:textId="77777777" w:rsidR="002D08FB" w:rsidRDefault="008C008F">
      <w:pPr>
        <w:spacing w:after="40"/>
        <w:ind w:left="454"/>
      </w:pPr>
      <w:r>
        <w:t xml:space="preserve">- </w:t>
      </w:r>
      <w:r>
        <w:t>카자흐스탄</w:t>
      </w:r>
      <w:r>
        <w:t xml:space="preserve"> </w:t>
      </w:r>
      <w:r>
        <w:t>대상</w:t>
      </w:r>
      <w:r>
        <w:t xml:space="preserve"> </w:t>
      </w:r>
      <w:r>
        <w:t>검색광고</w:t>
      </w:r>
      <w:r>
        <w:t xml:space="preserve"> </w:t>
      </w:r>
      <w:r>
        <w:t>집행</w:t>
      </w:r>
      <w:r>
        <w:t xml:space="preserve"> </w:t>
      </w:r>
      <w:r>
        <w:t>준비</w:t>
      </w:r>
      <w:r>
        <w:t xml:space="preserve"> </w:t>
      </w:r>
      <w:r>
        <w:t>완료</w:t>
      </w:r>
      <w:r>
        <w:t>(8</w:t>
      </w:r>
      <w:r>
        <w:t>월</w:t>
      </w:r>
      <w:r>
        <w:t xml:space="preserve"> </w:t>
      </w:r>
      <w:r>
        <w:t>집행</w:t>
      </w:r>
      <w:r>
        <w:t xml:space="preserve"> </w:t>
      </w:r>
      <w:r>
        <w:t>예정</w:t>
      </w:r>
      <w:r>
        <w:t>)</w:t>
      </w:r>
    </w:p>
    <w:p w14:paraId="51B610B7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투입</w:t>
      </w:r>
      <w:r>
        <w:rPr>
          <w:b/>
        </w:rPr>
        <w:t xml:space="preserve"> </w:t>
      </w:r>
      <w:r>
        <w:rPr>
          <w:b/>
        </w:rPr>
        <w:t>대비</w:t>
      </w:r>
      <w:r>
        <w:rPr>
          <w:b/>
        </w:rPr>
        <w:t xml:space="preserve">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비교분석</w:t>
      </w:r>
    </w:p>
    <w:p w14:paraId="50AC0DC7" w14:textId="77777777" w:rsidR="002D08FB" w:rsidRDefault="008C008F">
      <w:pPr>
        <w:spacing w:after="40"/>
        <w:ind w:left="454"/>
      </w:pPr>
      <w:r>
        <w:t xml:space="preserve">- </w:t>
      </w:r>
      <w:r>
        <w:t>플랫폼을</w:t>
      </w:r>
      <w:r>
        <w:t xml:space="preserve"> </w:t>
      </w:r>
      <w:r>
        <w:t>외주</w:t>
      </w:r>
      <w:r>
        <w:t xml:space="preserve"> </w:t>
      </w:r>
      <w:r>
        <w:t>용역이</w:t>
      </w:r>
      <w:r>
        <w:t xml:space="preserve"> </w:t>
      </w:r>
      <w:r>
        <w:t>아닌</w:t>
      </w:r>
      <w:r>
        <w:t xml:space="preserve"> </w:t>
      </w:r>
      <w:r>
        <w:t>자체</w:t>
      </w:r>
      <w:r>
        <w:t xml:space="preserve"> </w:t>
      </w:r>
      <w:r>
        <w:t>인력으로</w:t>
      </w:r>
      <w:r>
        <w:t xml:space="preserve"> </w:t>
      </w:r>
      <w:r>
        <w:t>개발하여</w:t>
      </w:r>
      <w:r>
        <w:t xml:space="preserve"> </w:t>
      </w:r>
      <w:r>
        <w:t>개발</w:t>
      </w:r>
      <w:r>
        <w:t xml:space="preserve"> </w:t>
      </w:r>
      <w:r>
        <w:t>외주비</w:t>
      </w:r>
      <w:r>
        <w:t xml:space="preserve"> </w:t>
      </w:r>
      <w:r>
        <w:t>지출</w:t>
      </w:r>
      <w:r>
        <w:t xml:space="preserve"> 0</w:t>
      </w:r>
      <w:r>
        <w:t>원</w:t>
      </w:r>
      <w:r>
        <w:t xml:space="preserve"> — </w:t>
      </w:r>
      <w:r>
        <w:t>사업비를</w:t>
      </w:r>
      <w:r>
        <w:t xml:space="preserve"> </w:t>
      </w:r>
      <w:r>
        <w:t>홍보</w:t>
      </w:r>
      <w:r>
        <w:t>·</w:t>
      </w:r>
      <w:r>
        <w:t>현지</w:t>
      </w:r>
      <w:r>
        <w:t xml:space="preserve"> </w:t>
      </w:r>
      <w:r>
        <w:t>확장</w:t>
      </w:r>
      <w:r>
        <w:t>·</w:t>
      </w:r>
      <w:r>
        <w:t>인프라에</w:t>
      </w:r>
      <w:r>
        <w:t xml:space="preserve"> </w:t>
      </w:r>
      <w:r>
        <w:t>집중</w:t>
      </w:r>
      <w:r>
        <w:t xml:space="preserve"> </w:t>
      </w:r>
      <w:r>
        <w:t>투입</w:t>
      </w:r>
    </w:p>
    <w:p w14:paraId="73996834" w14:textId="77777777" w:rsidR="002D08FB" w:rsidRDefault="008C008F">
      <w:pPr>
        <w:spacing w:after="40"/>
        <w:ind w:left="454"/>
      </w:pPr>
      <w:r>
        <w:t xml:space="preserve">- </w:t>
      </w:r>
      <w:r>
        <w:t>구축</w:t>
      </w:r>
      <w:r>
        <w:t xml:space="preserve"> </w:t>
      </w:r>
      <w:r>
        <w:t>결과물</w:t>
      </w:r>
      <w:r>
        <w:t>(</w:t>
      </w:r>
      <w:r>
        <w:t>플랫폼</w:t>
      </w:r>
      <w:r>
        <w:t>)</w:t>
      </w:r>
      <w:r>
        <w:t>은</w:t>
      </w:r>
      <w:r>
        <w:t xml:space="preserve"> </w:t>
      </w:r>
      <w:r>
        <w:t>사업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주관기관</w:t>
      </w:r>
      <w:r>
        <w:t xml:space="preserve"> </w:t>
      </w:r>
      <w:r>
        <w:t>자산으로</w:t>
      </w:r>
      <w:r>
        <w:t xml:space="preserve"> </w:t>
      </w:r>
      <w:r>
        <w:t>존속하며</w:t>
      </w:r>
      <w:r>
        <w:t xml:space="preserve"> </w:t>
      </w:r>
      <w:r>
        <w:t>차년도</w:t>
      </w:r>
      <w:r>
        <w:t xml:space="preserve"> </w:t>
      </w:r>
      <w:r>
        <w:t>사업의</w:t>
      </w:r>
      <w:r>
        <w:t xml:space="preserve"> </w:t>
      </w:r>
      <w:r>
        <w:t>기반이</w:t>
      </w:r>
      <w:r>
        <w:t xml:space="preserve"> </w:t>
      </w:r>
      <w:r>
        <w:t>됨</w:t>
      </w:r>
    </w:p>
    <w:p w14:paraId="5F3F75B8" w14:textId="77777777" w:rsidR="002D08FB" w:rsidRDefault="008C008F">
      <w:pPr>
        <w:spacing w:before="120" w:after="80"/>
      </w:pPr>
      <w:r>
        <w:rPr>
          <w:b/>
        </w:rPr>
        <w:t xml:space="preserve">○ </w:t>
      </w:r>
      <w:r>
        <w:rPr>
          <w:b/>
        </w:rPr>
        <w:t>사회적</w:t>
      </w:r>
      <w:r>
        <w:rPr>
          <w:b/>
        </w:rPr>
        <w:t xml:space="preserve"> </w:t>
      </w:r>
      <w:r>
        <w:rPr>
          <w:b/>
        </w:rPr>
        <w:t>파급효과</w:t>
      </w:r>
    </w:p>
    <w:p w14:paraId="2094042A" w14:textId="77777777" w:rsidR="002D08FB" w:rsidRDefault="008C008F">
      <w:pPr>
        <w:spacing w:after="40"/>
        <w:ind w:left="454"/>
      </w:pPr>
      <w:r>
        <w:t xml:space="preserve">- </w:t>
      </w:r>
      <w:r>
        <w:t>현지</w:t>
      </w:r>
      <w:r>
        <w:t xml:space="preserve"> </w:t>
      </w:r>
      <w:r>
        <w:t>에이전시</w:t>
      </w:r>
      <w:r>
        <w:t xml:space="preserve"> </w:t>
      </w:r>
      <w:r>
        <w:t>수수료</w:t>
      </w:r>
      <w:r>
        <w:t xml:space="preserve"> </w:t>
      </w:r>
      <w:r>
        <w:t>관행</w:t>
      </w:r>
      <w:r>
        <w:t>(20~30%)</w:t>
      </w:r>
      <w:r>
        <w:t>을</w:t>
      </w:r>
      <w:r>
        <w:t xml:space="preserve"> </w:t>
      </w:r>
      <w:r>
        <w:t>법정</w:t>
      </w:r>
      <w:r>
        <w:t xml:space="preserve"> </w:t>
      </w:r>
      <w:r>
        <w:t>상한</w:t>
      </w:r>
      <w:r>
        <w:t xml:space="preserve"> </w:t>
      </w:r>
      <w:r>
        <w:t>이내</w:t>
      </w:r>
      <w:r>
        <w:t>(10%)</w:t>
      </w:r>
      <w:r>
        <w:t>로</w:t>
      </w:r>
      <w:r>
        <w:t xml:space="preserve"> </w:t>
      </w:r>
      <w:r>
        <w:t>합의</w:t>
      </w:r>
      <w:r>
        <w:t xml:space="preserve"> — </w:t>
      </w:r>
      <w:r>
        <w:t>외국인환자</w:t>
      </w:r>
      <w:r>
        <w:t xml:space="preserve"> </w:t>
      </w:r>
      <w:r>
        <w:t>유치</w:t>
      </w:r>
      <w:r>
        <w:t xml:space="preserve"> </w:t>
      </w:r>
      <w:r>
        <w:t>비용구조의</w:t>
      </w:r>
      <w:r>
        <w:t xml:space="preserve"> </w:t>
      </w:r>
      <w:r>
        <w:t>투명화</w:t>
      </w:r>
    </w:p>
    <w:p w14:paraId="69707D72" w14:textId="77777777" w:rsidR="002D08FB" w:rsidRDefault="008C008F">
      <w:pPr>
        <w:spacing w:after="40"/>
        <w:ind w:left="454"/>
      </w:pPr>
      <w:r>
        <w:t xml:space="preserve">- </w:t>
      </w:r>
      <w:r>
        <w:t>귀국</w:t>
      </w:r>
      <w:r>
        <w:t xml:space="preserve"> </w:t>
      </w:r>
      <w:r>
        <w:t>후</w:t>
      </w:r>
      <w:r>
        <w:t xml:space="preserve"> </w:t>
      </w:r>
      <w:r>
        <w:t>현지</w:t>
      </w:r>
      <w:r>
        <w:t xml:space="preserve"> </w:t>
      </w:r>
      <w:r>
        <w:t>경과관찰</w:t>
      </w:r>
      <w:r>
        <w:t xml:space="preserve"> </w:t>
      </w:r>
      <w:r>
        <w:t>경로</w:t>
      </w:r>
      <w:r>
        <w:t xml:space="preserve"> </w:t>
      </w:r>
      <w:r>
        <w:t>확보</w:t>
      </w:r>
      <w:r>
        <w:t>(UMIT 3</w:t>
      </w:r>
      <w:r>
        <w:t>자</w:t>
      </w:r>
      <w:r>
        <w:t xml:space="preserve"> MOU) — </w:t>
      </w:r>
      <w:r>
        <w:t>유치</w:t>
      </w:r>
      <w:r>
        <w:t xml:space="preserve"> </w:t>
      </w:r>
      <w:r>
        <w:t>후</w:t>
      </w:r>
      <w:r>
        <w:t xml:space="preserve"> </w:t>
      </w:r>
      <w:r>
        <w:t>관리</w:t>
      </w:r>
      <w:r>
        <w:t xml:space="preserve"> </w:t>
      </w:r>
      <w:r>
        <w:t>단절</w:t>
      </w:r>
      <w:r>
        <w:t xml:space="preserve"> </w:t>
      </w:r>
      <w:r>
        <w:t>문제</w:t>
      </w:r>
      <w:r>
        <w:t xml:space="preserve"> </w:t>
      </w:r>
      <w:r>
        <w:t>해소</w:t>
      </w:r>
    </w:p>
    <w:p w14:paraId="1B89757A" w14:textId="77777777" w:rsidR="002D08FB" w:rsidRDefault="008C008F">
      <w:pPr>
        <w:spacing w:after="40"/>
        <w:ind w:left="454"/>
      </w:pPr>
      <w:r>
        <w:t>- 2027</w:t>
      </w:r>
      <w:r>
        <w:t>년</w:t>
      </w:r>
      <w:r>
        <w:t xml:space="preserve"> 5</w:t>
      </w:r>
      <w:r>
        <w:t>월</w:t>
      </w:r>
      <w:r>
        <w:t xml:space="preserve"> </w:t>
      </w:r>
      <w:r>
        <w:t>시행</w:t>
      </w:r>
      <w:r>
        <w:t xml:space="preserve"> </w:t>
      </w:r>
      <w:r>
        <w:t>의료해외진출법</w:t>
      </w:r>
      <w:r>
        <w:t xml:space="preserve"> </w:t>
      </w:r>
      <w:r>
        <w:t>개정</w:t>
      </w:r>
      <w:r>
        <w:t>(</w:t>
      </w:r>
      <w:r>
        <w:t>외국인환자</w:t>
      </w:r>
      <w:r>
        <w:t xml:space="preserve"> </w:t>
      </w:r>
      <w:r>
        <w:t>비대면</w:t>
      </w:r>
      <w:r>
        <w:t xml:space="preserve"> </w:t>
      </w:r>
      <w:r>
        <w:t>협진</w:t>
      </w:r>
      <w:r>
        <w:t xml:space="preserve"> </w:t>
      </w:r>
      <w:r>
        <w:t>허용</w:t>
      </w:r>
      <w:r>
        <w:t>)</w:t>
      </w:r>
      <w:r>
        <w:t>에</w:t>
      </w:r>
      <w:r>
        <w:t xml:space="preserve"> </w:t>
      </w:r>
      <w:r>
        <w:t>앞선</w:t>
      </w:r>
      <w:r>
        <w:t xml:space="preserve"> </w:t>
      </w:r>
      <w:r>
        <w:t>선제적</w:t>
      </w:r>
      <w:r>
        <w:t xml:space="preserve"> </w:t>
      </w:r>
      <w:r>
        <w:t>체계</w:t>
      </w:r>
      <w:r>
        <w:t xml:space="preserve"> </w:t>
      </w:r>
      <w:r>
        <w:t>구축</w:t>
      </w:r>
    </w:p>
    <w:p w14:paraId="036C94DA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자체</w:t>
      </w:r>
      <w:r>
        <w:rPr>
          <w:b/>
          <w:sz w:val="21"/>
        </w:rPr>
        <w:t xml:space="preserve"> </w:t>
      </w:r>
      <w:r>
        <w:rPr>
          <w:b/>
          <w:sz w:val="21"/>
        </w:rPr>
        <w:t>중간평가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8164"/>
      </w:tblGrid>
      <w:tr w:rsidR="002D08FB" w14:paraId="379F9CD3" w14:textId="77777777">
        <w:trPr>
          <w:jc w:val="center"/>
        </w:trPr>
        <w:tc>
          <w:tcPr>
            <w:tcW w:w="1474" w:type="dxa"/>
          </w:tcPr>
          <w:p w14:paraId="7797264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8164" w:type="dxa"/>
          </w:tcPr>
          <w:p w14:paraId="7CA3EBF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용</w:t>
            </w:r>
          </w:p>
        </w:tc>
      </w:tr>
      <w:tr w:rsidR="002D08FB" w14:paraId="56B0F40B" w14:textId="77777777">
        <w:trPr>
          <w:jc w:val="center"/>
        </w:trPr>
        <w:tc>
          <w:tcPr>
            <w:tcW w:w="1474" w:type="dxa"/>
          </w:tcPr>
          <w:p w14:paraId="01501283" w14:textId="77777777" w:rsidR="002D08FB" w:rsidRDefault="008C008F">
            <w:pPr>
              <w:spacing w:after="20"/>
            </w:pPr>
            <w:r>
              <w:rPr>
                <w:sz w:val="18"/>
              </w:rPr>
              <w:t>잘된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</w:t>
            </w:r>
          </w:p>
        </w:tc>
        <w:tc>
          <w:tcPr>
            <w:tcW w:w="8164" w:type="dxa"/>
          </w:tcPr>
          <w:p w14:paraId="77E2E67B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투입할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됨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곳과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접촉하여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수수료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2D08FB" w14:paraId="1FC1A92A" w14:textId="77777777">
        <w:trPr>
          <w:jc w:val="center"/>
        </w:trPr>
        <w:tc>
          <w:tcPr>
            <w:tcW w:w="1474" w:type="dxa"/>
          </w:tcPr>
          <w:p w14:paraId="5D8F3D02" w14:textId="77777777" w:rsidR="002D08FB" w:rsidRDefault="008C008F">
            <w:pPr>
              <w:spacing w:after="20"/>
            </w:pPr>
            <w:r>
              <w:rPr>
                <w:sz w:val="18"/>
              </w:rPr>
              <w:t>부진한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</w:t>
            </w:r>
          </w:p>
        </w:tc>
        <w:tc>
          <w:tcPr>
            <w:tcW w:w="8164" w:type="dxa"/>
          </w:tcPr>
          <w:p w14:paraId="5B246EF6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성과지표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계약은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체결되었으나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2D08FB" w14:paraId="50DD1AAF" w14:textId="77777777">
        <w:trPr>
          <w:jc w:val="center"/>
        </w:trPr>
        <w:tc>
          <w:tcPr>
            <w:tcW w:w="1474" w:type="dxa"/>
          </w:tcPr>
          <w:p w14:paraId="638362E8" w14:textId="77777777" w:rsidR="002D08FB" w:rsidRDefault="008C008F">
            <w:pPr>
              <w:spacing w:after="20"/>
            </w:pPr>
            <w:r>
              <w:rPr>
                <w:sz w:val="18"/>
              </w:rPr>
              <w:t>착수보고회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  <w:tc>
          <w:tcPr>
            <w:tcW w:w="8164" w:type="dxa"/>
          </w:tcPr>
          <w:p w14:paraId="42765664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의료기관</w:t>
            </w:r>
            <w:r>
              <w:rPr>
                <w:sz w:val="18"/>
              </w:rPr>
              <w:t xml:space="preserve"> MOU — </w:t>
            </w:r>
            <w:r>
              <w:rPr>
                <w:sz w:val="18"/>
              </w:rPr>
              <w:t>착수보고회에서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체결」로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제시했으나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체결은</w:t>
            </w:r>
            <w:r>
              <w:rPr>
                <w:sz w:val="18"/>
              </w:rPr>
              <w:t xml:space="preserve"> 2026.07.20(UMIT </w:t>
            </w:r>
            <w:r>
              <w:rPr>
                <w:sz w:val="18"/>
              </w:rPr>
              <w:t>국제암센터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MOU)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쟁점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비독점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조항</w:t>
            </w:r>
            <w:r>
              <w:rPr>
                <w:sz w:val="18"/>
              </w:rPr>
              <w:t>, 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소견</w:t>
            </w:r>
            <w:r>
              <w:rPr>
                <w:sz w:val="18"/>
              </w:rPr>
              <w:t xml:space="preserve"> 3~5</w:t>
            </w:r>
            <w:r>
              <w:rPr>
                <w:sz w:val="18"/>
              </w:rPr>
              <w:t>영업일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조율에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개시」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사전상담은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개시되었으나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미발생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○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후보군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곳</w:t>
            </w:r>
            <w:r>
              <w:rPr>
                <w:sz w:val="18"/>
              </w:rPr>
              <w:t xml:space="preserve">(Almaty Oncology Center · KazIOR · City Center for Palliative Care · National </w:t>
            </w:r>
            <w:r>
              <w:rPr>
                <w:sz w:val="18"/>
              </w:rPr>
              <w:lastRenderedPageBreak/>
              <w:t xml:space="preserve">Research Oncology Center)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체결은</w:t>
            </w:r>
            <w:r>
              <w:rPr>
                <w:sz w:val="18"/>
              </w:rPr>
              <w:t xml:space="preserve"> UMIT 1</w:t>
            </w:r>
            <w:r>
              <w:rPr>
                <w:sz w:val="18"/>
              </w:rPr>
              <w:t>곳</w:t>
            </w:r>
          </w:p>
        </w:tc>
      </w:tr>
      <w:tr w:rsidR="002D08FB" w14:paraId="64A07A14" w14:textId="77777777">
        <w:trPr>
          <w:jc w:val="center"/>
        </w:trPr>
        <w:tc>
          <w:tcPr>
            <w:tcW w:w="1474" w:type="dxa"/>
          </w:tcPr>
          <w:p w14:paraId="4D559C0B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>문제점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애로사항</w:t>
            </w:r>
          </w:p>
        </w:tc>
        <w:tc>
          <w:tcPr>
            <w:tcW w:w="8164" w:type="dxa"/>
          </w:tcPr>
          <w:p w14:paraId="68501E1F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에이전시가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담당자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선행조건으로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</w:t>
            </w:r>
            <w:r>
              <w:rPr>
                <w:sz w:val="18"/>
              </w:rPr>
              <w:t xml:space="preserve">(Medtour) — </w:t>
            </w:r>
            <w:r>
              <w:rPr>
                <w:sz w:val="18"/>
              </w:rPr>
              <w:t>신뢰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튀르키예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중국으로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선점되어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한국행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특성상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후반부에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  <w:tr w:rsidR="002D08FB" w14:paraId="44313DF5" w14:textId="77777777">
        <w:trPr>
          <w:jc w:val="center"/>
        </w:trPr>
        <w:tc>
          <w:tcPr>
            <w:tcW w:w="1474" w:type="dxa"/>
          </w:tcPr>
          <w:p w14:paraId="7B7843E7" w14:textId="77777777" w:rsidR="002D08FB" w:rsidRDefault="008C008F">
            <w:pPr>
              <w:spacing w:after="2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발전방안</w:t>
            </w:r>
          </w:p>
        </w:tc>
        <w:tc>
          <w:tcPr>
            <w:tcW w:w="8164" w:type="dxa"/>
          </w:tcPr>
          <w:p w14:paraId="4FD1F1AC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않도록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검색광고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병행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투어를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앞당김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경보하도록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</w:tbl>
    <w:p w14:paraId="3022BE1D" w14:textId="77777777" w:rsidR="002D08FB" w:rsidRDefault="002D08FB">
      <w:pPr>
        <w:spacing w:after="40"/>
      </w:pPr>
    </w:p>
    <w:p w14:paraId="3FE43DC5" w14:textId="77777777" w:rsidR="002D08FB" w:rsidRDefault="008C008F">
      <w:r>
        <w:br w:type="page"/>
      </w:r>
    </w:p>
    <w:p w14:paraId="3222833D" w14:textId="77777777" w:rsidR="002D08FB" w:rsidRDefault="008C008F">
      <w:pPr>
        <w:spacing w:before="240" w:after="120"/>
      </w:pPr>
      <w:r>
        <w:rPr>
          <w:b/>
          <w:sz w:val="24"/>
        </w:rPr>
        <w:lastRenderedPageBreak/>
        <w:t xml:space="preserve">3. </w:t>
      </w:r>
      <w:r>
        <w:rPr>
          <w:b/>
          <w:sz w:val="24"/>
        </w:rPr>
        <w:t>수익모델</w:t>
      </w:r>
      <w:r>
        <w:rPr>
          <w:b/>
          <w:sz w:val="24"/>
        </w:rPr>
        <w:t>(</w:t>
      </w:r>
      <w:r>
        <w:rPr>
          <w:b/>
          <w:sz w:val="24"/>
        </w:rPr>
        <w:t>비즈니스모델</w:t>
      </w:r>
      <w:r>
        <w:rPr>
          <w:b/>
          <w:sz w:val="24"/>
        </w:rPr>
        <w:t xml:space="preserve">) </w:t>
      </w:r>
      <w:r>
        <w:rPr>
          <w:b/>
          <w:sz w:val="24"/>
        </w:rPr>
        <w:t>제안</w:t>
      </w:r>
    </w:p>
    <w:p w14:paraId="71117860" w14:textId="77777777" w:rsidR="002D08FB" w:rsidRDefault="008C008F">
      <w:pPr>
        <w:spacing w:after="80"/>
      </w:pPr>
      <w:r>
        <w:t>당초</w:t>
      </w:r>
      <w:r>
        <w:t xml:space="preserve"> </w:t>
      </w:r>
      <w:r>
        <w:t>제시한</w:t>
      </w:r>
      <w:r>
        <w:t xml:space="preserve"> </w:t>
      </w:r>
      <w:r>
        <w:t>수익모델</w:t>
      </w:r>
      <w:r>
        <w:t xml:space="preserve"> </w:t>
      </w:r>
      <w:r>
        <w:t>대비</w:t>
      </w:r>
      <w:r>
        <w:t xml:space="preserve"> </w:t>
      </w:r>
      <w:r>
        <w:t>총액</w:t>
      </w:r>
      <w:r>
        <w:t>·</w:t>
      </w:r>
      <w:r>
        <w:t>구조의</w:t>
      </w:r>
      <w:r>
        <w:t xml:space="preserve"> </w:t>
      </w:r>
      <w:r>
        <w:t>변경은</w:t>
      </w:r>
      <w:r>
        <w:t xml:space="preserve"> </w:t>
      </w:r>
      <w:r>
        <w:t>없으며</w:t>
      </w:r>
      <w:r>
        <w:t xml:space="preserve">, </w:t>
      </w:r>
      <w:r>
        <w:t>사업</w:t>
      </w:r>
      <w:r>
        <w:t xml:space="preserve"> </w:t>
      </w:r>
      <w:r>
        <w:t>수행</w:t>
      </w:r>
      <w:r>
        <w:t xml:space="preserve"> </w:t>
      </w:r>
      <w:r>
        <w:t>과정에서</w:t>
      </w:r>
      <w:r>
        <w:t xml:space="preserve"> </w:t>
      </w:r>
      <w:r>
        <w:t>아래</w:t>
      </w:r>
      <w:r>
        <w:t xml:space="preserve"> 2</w:t>
      </w:r>
      <w:r>
        <w:t>건이</w:t>
      </w:r>
      <w:r>
        <w:t xml:space="preserve"> </w:t>
      </w:r>
      <w:r>
        <w:t>구체화되었다</w:t>
      </w:r>
      <w:r>
        <w:t>.</w:t>
      </w:r>
    </w:p>
    <w:p w14:paraId="4643E413" w14:textId="77777777" w:rsidR="002D08FB" w:rsidRDefault="008C008F">
      <w:pPr>
        <w:spacing w:after="40"/>
        <w:ind w:left="227"/>
      </w:pPr>
      <w:r>
        <w:t xml:space="preserve">○ </w:t>
      </w:r>
      <w:r>
        <w:t>에이전시</w:t>
      </w:r>
      <w:r>
        <w:t xml:space="preserve"> </w:t>
      </w:r>
      <w:r>
        <w:t>지급</w:t>
      </w:r>
      <w:r>
        <w:t xml:space="preserve"> </w:t>
      </w:r>
      <w:r>
        <w:t>수수료를</w:t>
      </w:r>
      <w:r>
        <w:t xml:space="preserve"> </w:t>
      </w:r>
      <w:r>
        <w:t>현장</w:t>
      </w:r>
      <w:r>
        <w:t xml:space="preserve"> </w:t>
      </w:r>
      <w:r>
        <w:t>협의로</w:t>
      </w:r>
      <w:r>
        <w:t xml:space="preserve"> 10% </w:t>
      </w:r>
      <w:r>
        <w:t>수준으로</w:t>
      </w:r>
      <w:r>
        <w:t xml:space="preserve"> </w:t>
      </w:r>
      <w:r>
        <w:t>확정</w:t>
      </w:r>
      <w:r>
        <w:t>(</w:t>
      </w:r>
      <w:r>
        <w:t>당초</w:t>
      </w:r>
      <w:r>
        <w:t xml:space="preserve"> </w:t>
      </w:r>
      <w:r>
        <w:t>계획</w:t>
      </w:r>
      <w:r>
        <w:t xml:space="preserve">: </w:t>
      </w:r>
      <w:r>
        <w:t>법정</w:t>
      </w:r>
      <w:r>
        <w:t xml:space="preserve"> </w:t>
      </w:r>
      <w:r>
        <w:t>상한</w:t>
      </w:r>
      <w:r>
        <w:t xml:space="preserve"> 15~30% </w:t>
      </w:r>
      <w:r>
        <w:t>범위</w:t>
      </w:r>
      <w:r>
        <w:t xml:space="preserve"> </w:t>
      </w:r>
      <w:r>
        <w:t>내</w:t>
      </w:r>
      <w:r>
        <w:t xml:space="preserve"> </w:t>
      </w:r>
      <w:r>
        <w:t>협의</w:t>
      </w:r>
      <w:r>
        <w:t>)</w:t>
      </w:r>
    </w:p>
    <w:p w14:paraId="359187A4" w14:textId="77777777" w:rsidR="002D08FB" w:rsidRDefault="008C008F">
      <w:pPr>
        <w:spacing w:after="40"/>
        <w:ind w:left="227"/>
      </w:pPr>
      <w:r>
        <w:t xml:space="preserve">○ </w:t>
      </w:r>
      <w:r>
        <w:t>보험회사</w:t>
      </w:r>
      <w:r>
        <w:t xml:space="preserve"> </w:t>
      </w:r>
      <w:r>
        <w:t>채널</w:t>
      </w:r>
      <w:r>
        <w:t>(</w:t>
      </w:r>
      <w:r>
        <w:t>러시아</w:t>
      </w:r>
      <w:r>
        <w:t xml:space="preserve"> Madanes)</w:t>
      </w:r>
      <w:r>
        <w:t>이</w:t>
      </w:r>
      <w:r>
        <w:t xml:space="preserve"> </w:t>
      </w:r>
      <w:r>
        <w:t>신규</w:t>
      </w:r>
      <w:r>
        <w:t xml:space="preserve"> </w:t>
      </w:r>
      <w:r>
        <w:t>유입</w:t>
      </w:r>
      <w:r>
        <w:t xml:space="preserve"> </w:t>
      </w:r>
      <w:r>
        <w:t>경로로</w:t>
      </w:r>
      <w:r>
        <w:t xml:space="preserve"> </w:t>
      </w:r>
      <w:r>
        <w:t>추가</w:t>
      </w:r>
      <w:r>
        <w:t xml:space="preserve"> — </w:t>
      </w:r>
      <w:r>
        <w:t>보험</w:t>
      </w:r>
      <w:r>
        <w:t xml:space="preserve"> </w:t>
      </w:r>
      <w:r>
        <w:t>가입자</w:t>
      </w:r>
      <w:r>
        <w:t xml:space="preserve"> </w:t>
      </w:r>
      <w:r>
        <w:t>대상</w:t>
      </w:r>
      <w:r>
        <w:t xml:space="preserve"> </w:t>
      </w:r>
      <w:r>
        <w:t>연계</w:t>
      </w:r>
      <w:r>
        <w:t xml:space="preserve"> </w:t>
      </w:r>
      <w:r>
        <w:t>및</w:t>
      </w:r>
      <w:r>
        <w:t xml:space="preserve"> </w:t>
      </w:r>
      <w:r>
        <w:t>보험사</w:t>
      </w:r>
      <w:r>
        <w:t xml:space="preserve"> </w:t>
      </w:r>
      <w:r>
        <w:t>전용</w:t>
      </w:r>
      <w:r>
        <w:t xml:space="preserve"> </w:t>
      </w:r>
      <w:r>
        <w:t>계정</w:t>
      </w:r>
      <w:r>
        <w:t xml:space="preserve"> </w:t>
      </w:r>
      <w:r>
        <w:t>제공</w:t>
      </w:r>
    </w:p>
    <w:p w14:paraId="2B0D7725" w14:textId="77777777" w:rsidR="002D08FB" w:rsidRDefault="008C008F">
      <w:pPr>
        <w:spacing w:before="160" w:after="80"/>
      </w:pPr>
      <w:r>
        <w:rPr>
          <w:b/>
          <w:sz w:val="21"/>
        </w:rPr>
        <w:t>□ (</w:t>
      </w:r>
      <w:r>
        <w:rPr>
          <w:b/>
          <w:sz w:val="21"/>
        </w:rPr>
        <w:t>카자흐스탄</w:t>
      </w:r>
      <w:r>
        <w:rPr>
          <w:b/>
          <w:sz w:val="21"/>
        </w:rPr>
        <w:t xml:space="preserve">) </w:t>
      </w:r>
      <w:r>
        <w:rPr>
          <w:b/>
          <w:sz w:val="21"/>
        </w:rPr>
        <w:t>사업진출</w:t>
      </w:r>
      <w:r>
        <w:rPr>
          <w:b/>
          <w:sz w:val="21"/>
        </w:rPr>
        <w:t xml:space="preserve"> SWOT </w:t>
      </w:r>
      <w:r>
        <w:rPr>
          <w:b/>
          <w:sz w:val="21"/>
        </w:rPr>
        <w:t>분석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D08FB" w14:paraId="3FA3DA3E" w14:textId="77777777">
        <w:trPr>
          <w:jc w:val="center"/>
        </w:trPr>
        <w:tc>
          <w:tcPr>
            <w:tcW w:w="4819" w:type="dxa"/>
          </w:tcPr>
          <w:p w14:paraId="3EA094BE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강점</w:t>
            </w:r>
            <w:r>
              <w:rPr>
                <w:b/>
                <w:sz w:val="18"/>
              </w:rPr>
              <w:t xml:space="preserve"> (Strength)</w:t>
            </w:r>
          </w:p>
        </w:tc>
        <w:tc>
          <w:tcPr>
            <w:tcW w:w="4819" w:type="dxa"/>
          </w:tcPr>
          <w:p w14:paraId="31770FB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약점</w:t>
            </w:r>
            <w:r>
              <w:rPr>
                <w:b/>
                <w:sz w:val="18"/>
              </w:rPr>
              <w:t xml:space="preserve"> (Weakness)</w:t>
            </w:r>
          </w:p>
        </w:tc>
      </w:tr>
      <w:tr w:rsidR="002D08FB" w14:paraId="7930F811" w14:textId="77777777">
        <w:trPr>
          <w:jc w:val="center"/>
        </w:trPr>
        <w:tc>
          <w:tcPr>
            <w:tcW w:w="4819" w:type="dxa"/>
          </w:tcPr>
          <w:p w14:paraId="0BF85DC9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대학병원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한방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경과관찰의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특허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수수료로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투명성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유치업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보증보험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완비</w:t>
            </w:r>
          </w:p>
        </w:tc>
        <w:tc>
          <w:tcPr>
            <w:tcW w:w="4819" w:type="dxa"/>
          </w:tcPr>
          <w:p w14:paraId="523292A7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레퍼런스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부재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</w:t>
            </w:r>
            <w:r>
              <w:rPr>
                <w:sz w:val="18"/>
              </w:rPr>
              <w:br/>
              <w:t>○ 1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제한적</w:t>
            </w:r>
          </w:p>
        </w:tc>
      </w:tr>
      <w:tr w:rsidR="002D08FB" w14:paraId="2174F4B6" w14:textId="77777777">
        <w:trPr>
          <w:jc w:val="center"/>
        </w:trPr>
        <w:tc>
          <w:tcPr>
            <w:tcW w:w="4819" w:type="dxa"/>
          </w:tcPr>
          <w:p w14:paraId="66A9977D" w14:textId="77777777" w:rsidR="002D08FB" w:rsidRDefault="008C008F">
            <w:pPr>
              <w:spacing w:after="20"/>
            </w:pPr>
            <w:r>
              <w:rPr>
                <w:sz w:val="18"/>
              </w:rPr>
              <w:t>기회</w:t>
            </w:r>
            <w:r>
              <w:rPr>
                <w:sz w:val="18"/>
              </w:rPr>
              <w:t xml:space="preserve"> (Opportunity)</w:t>
            </w:r>
          </w:p>
        </w:tc>
        <w:tc>
          <w:tcPr>
            <w:tcW w:w="4819" w:type="dxa"/>
          </w:tcPr>
          <w:p w14:paraId="1325853B" w14:textId="77777777" w:rsidR="002D08FB" w:rsidRDefault="008C008F">
            <w:pPr>
              <w:spacing w:after="20"/>
            </w:pPr>
            <w:r>
              <w:rPr>
                <w:sz w:val="18"/>
              </w:rPr>
              <w:t>위협</w:t>
            </w:r>
            <w:r>
              <w:rPr>
                <w:sz w:val="18"/>
              </w:rPr>
              <w:t xml:space="preserve"> (Threat)</w:t>
            </w:r>
          </w:p>
        </w:tc>
      </w:tr>
      <w:tr w:rsidR="002D08FB" w14:paraId="39FA4244" w14:textId="77777777">
        <w:trPr>
          <w:jc w:val="center"/>
        </w:trPr>
        <w:tc>
          <w:tcPr>
            <w:tcW w:w="4819" w:type="dxa"/>
          </w:tcPr>
          <w:p w14:paraId="1EDCC083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고난이도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암치료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해외의료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튀르키예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환자의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도착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거절</w:t>
            </w:r>
            <w:r>
              <w:rPr>
                <w:sz w:val="18"/>
              </w:rPr>
              <w:t xml:space="preserve">' </w:t>
            </w:r>
            <w:r>
              <w:rPr>
                <w:sz w:val="18"/>
              </w:rPr>
              <w:t>불만이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br/>
              <w:t xml:space="preserve">○ 2027.05 </w:t>
            </w:r>
            <w:r>
              <w:rPr>
                <w:sz w:val="18"/>
              </w:rPr>
              <w:t>의료해외진출법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비대면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제도화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보험사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플랫폼사가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</w:p>
        </w:tc>
        <w:tc>
          <w:tcPr>
            <w:tcW w:w="4819" w:type="dxa"/>
          </w:tcPr>
          <w:p w14:paraId="15D225A1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○ </w:t>
            </w:r>
            <w:r>
              <w:rPr>
                <w:sz w:val="18"/>
              </w:rPr>
              <w:t>튀르키예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선점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거래처와의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우선함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환율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항공료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변동에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br/>
              <w:t xml:space="preserve">○ </w:t>
            </w:r>
            <w:r>
              <w:rPr>
                <w:sz w:val="18"/>
              </w:rPr>
              <w:t>보험사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치료비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</w:tr>
    </w:tbl>
    <w:p w14:paraId="50CD0E0F" w14:textId="77777777" w:rsidR="002D08FB" w:rsidRDefault="002D08FB">
      <w:pPr>
        <w:spacing w:after="40"/>
      </w:pPr>
    </w:p>
    <w:p w14:paraId="65A129BE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비즈니스모델</w:t>
      </w:r>
      <w:r>
        <w:rPr>
          <w:b/>
          <w:sz w:val="21"/>
        </w:rPr>
        <w:t xml:space="preserve"> </w:t>
      </w:r>
      <w:r>
        <w:rPr>
          <w:b/>
          <w:sz w:val="21"/>
        </w:rPr>
        <w:t>체계도</w:t>
      </w:r>
      <w:r>
        <w:rPr>
          <w:b/>
          <w:sz w:val="21"/>
        </w:rPr>
        <w:t>(</w:t>
      </w:r>
      <w:r>
        <w:rPr>
          <w:b/>
          <w:sz w:val="21"/>
        </w:rPr>
        <w:t>안</w:t>
      </w:r>
      <w:r>
        <w:rPr>
          <w:b/>
          <w:sz w:val="21"/>
        </w:rPr>
        <w:t xml:space="preserve">) </w:t>
      </w:r>
      <w:r>
        <w:rPr>
          <w:b/>
          <w:sz w:val="21"/>
        </w:rPr>
        <w:t>및</w:t>
      </w:r>
      <w:r>
        <w:rPr>
          <w:b/>
          <w:sz w:val="21"/>
        </w:rPr>
        <w:t xml:space="preserve"> </w:t>
      </w:r>
      <w:r>
        <w:rPr>
          <w:b/>
          <w:sz w:val="21"/>
        </w:rPr>
        <w:t>연도별</w:t>
      </w:r>
      <w:r>
        <w:rPr>
          <w:b/>
          <w:sz w:val="21"/>
        </w:rPr>
        <w:t xml:space="preserve"> </w:t>
      </w:r>
      <w:r>
        <w:rPr>
          <w:b/>
          <w:sz w:val="21"/>
        </w:rPr>
        <w:t>매출계획</w:t>
      </w:r>
    </w:p>
    <w:p w14:paraId="72CB451F" w14:textId="77777777" w:rsidR="002D08FB" w:rsidRDefault="008C008F">
      <w:pPr>
        <w:spacing w:after="40"/>
        <w:ind w:left="227"/>
      </w:pPr>
      <w:r>
        <w:t>○ (</w:t>
      </w:r>
      <w:r>
        <w:t>수익원</w:t>
      </w:r>
      <w:r>
        <w:t xml:space="preserve"> 1) </w:t>
      </w:r>
      <w:r>
        <w:t>원격진료</w:t>
      </w:r>
      <w:r>
        <w:t xml:space="preserve"> </w:t>
      </w:r>
      <w:r>
        <w:t>매출</w:t>
      </w:r>
      <w:r>
        <w:t xml:space="preserve"> : </w:t>
      </w:r>
      <w:r>
        <w:t>사전상담</w:t>
      </w:r>
      <w:r>
        <w:t>·</w:t>
      </w:r>
      <w:r>
        <w:t>세컨드</w:t>
      </w:r>
      <w:r>
        <w:t xml:space="preserve"> </w:t>
      </w:r>
      <w:r>
        <w:t>오피니언</w:t>
      </w:r>
      <w:r>
        <w:t>·</w:t>
      </w:r>
      <w:r>
        <w:t>원격</w:t>
      </w:r>
      <w:r>
        <w:t xml:space="preserve"> </w:t>
      </w:r>
      <w:r>
        <w:t>경과관찰</w:t>
      </w:r>
      <w:r>
        <w:t xml:space="preserve"> </w:t>
      </w:r>
      <w:r>
        <w:t>등</w:t>
      </w:r>
      <w:r>
        <w:t xml:space="preserve"> </w:t>
      </w:r>
      <w:r>
        <w:t>플랫폼</w:t>
      </w:r>
      <w:r>
        <w:t xml:space="preserve"> </w:t>
      </w:r>
      <w:r>
        <w:t>기반</w:t>
      </w:r>
      <w:r>
        <w:t xml:space="preserve"> </w:t>
      </w:r>
      <w:r>
        <w:t>비대면</w:t>
      </w:r>
      <w:r>
        <w:t xml:space="preserve"> </w:t>
      </w:r>
      <w:r>
        <w:t>진료</w:t>
      </w:r>
      <w:r>
        <w:t xml:space="preserve"> </w:t>
      </w:r>
      <w:r>
        <w:t>연계</w:t>
      </w:r>
      <w:r>
        <w:t xml:space="preserve"> </w:t>
      </w:r>
      <w:r>
        <w:t>수익</w:t>
      </w:r>
    </w:p>
    <w:p w14:paraId="7B27B410" w14:textId="77777777" w:rsidR="002D08FB" w:rsidRDefault="008C008F">
      <w:pPr>
        <w:spacing w:after="40"/>
        <w:ind w:left="227"/>
      </w:pPr>
      <w:r>
        <w:t>○ (</w:t>
      </w:r>
      <w:r>
        <w:t>수익원</w:t>
      </w:r>
      <w:r>
        <w:t xml:space="preserve"> 2) </w:t>
      </w:r>
      <w:r>
        <w:t>원격진료</w:t>
      </w:r>
      <w:r>
        <w:t xml:space="preserve"> </w:t>
      </w:r>
      <w:r>
        <w:t>솔루션</w:t>
      </w:r>
      <w:r>
        <w:t>(</w:t>
      </w:r>
      <w:r>
        <w:t>매칭</w:t>
      </w:r>
      <w:r>
        <w:t xml:space="preserve">) </w:t>
      </w:r>
      <w:r>
        <w:t>매출</w:t>
      </w:r>
      <w:r>
        <w:t xml:space="preserve"> : </w:t>
      </w:r>
      <w:r>
        <w:t>유치</w:t>
      </w:r>
      <w:r>
        <w:t xml:space="preserve"> </w:t>
      </w:r>
      <w:r>
        <w:t>수수료</w:t>
      </w:r>
      <w:r>
        <w:t>(</w:t>
      </w:r>
      <w:r>
        <w:t>치료비의</w:t>
      </w:r>
      <w:r>
        <w:t xml:space="preserve"> 15~30%, </w:t>
      </w:r>
      <w:r>
        <w:t>법정</w:t>
      </w:r>
      <w:r>
        <w:t xml:space="preserve"> </w:t>
      </w:r>
      <w:r>
        <w:t>상한</w:t>
      </w:r>
      <w:r>
        <w:t xml:space="preserve"> </w:t>
      </w:r>
      <w:r>
        <w:t>내</w:t>
      </w:r>
      <w:r>
        <w:t xml:space="preserve">), </w:t>
      </w:r>
      <w:r>
        <w:t>플랫폼</w:t>
      </w:r>
      <w:r>
        <w:t xml:space="preserve"> </w:t>
      </w:r>
      <w:r>
        <w:t>이용료</w:t>
      </w:r>
      <w:r>
        <w:t>(</w:t>
      </w:r>
      <w:r>
        <w:t>월</w:t>
      </w:r>
      <w:r>
        <w:t xml:space="preserve"> 50~100</w:t>
      </w:r>
      <w:r>
        <w:t>만원</w:t>
      </w:r>
      <w:r>
        <w:t>/</w:t>
      </w:r>
      <w:r>
        <w:t>기관</w:t>
      </w:r>
      <w:r>
        <w:t xml:space="preserve">), </w:t>
      </w:r>
      <w:r>
        <w:t>의료관광</w:t>
      </w:r>
      <w:r>
        <w:t xml:space="preserve"> </w:t>
      </w:r>
      <w:r>
        <w:t>패키지</w:t>
      </w:r>
      <w:r>
        <w:t>(</w:t>
      </w:r>
      <w:r>
        <w:t>건당</w:t>
      </w:r>
      <w:r>
        <w:t xml:space="preserve"> 100~200</w:t>
      </w:r>
      <w:r>
        <w:t>만원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531"/>
        <w:gridCol w:w="1531"/>
        <w:gridCol w:w="1531"/>
        <w:gridCol w:w="1531"/>
        <w:gridCol w:w="1587"/>
      </w:tblGrid>
      <w:tr w:rsidR="002D08FB" w14:paraId="618643B0" w14:textId="77777777">
        <w:trPr>
          <w:jc w:val="center"/>
        </w:trPr>
        <w:tc>
          <w:tcPr>
            <w:tcW w:w="1928" w:type="dxa"/>
          </w:tcPr>
          <w:p w14:paraId="3D33C91E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1531" w:type="dxa"/>
          </w:tcPr>
          <w:p w14:paraId="06B74EC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2026</w:t>
            </w:r>
          </w:p>
        </w:tc>
        <w:tc>
          <w:tcPr>
            <w:tcW w:w="1531" w:type="dxa"/>
          </w:tcPr>
          <w:p w14:paraId="4155073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2027</w:t>
            </w:r>
          </w:p>
        </w:tc>
        <w:tc>
          <w:tcPr>
            <w:tcW w:w="1531" w:type="dxa"/>
          </w:tcPr>
          <w:p w14:paraId="7601F52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2028</w:t>
            </w:r>
          </w:p>
        </w:tc>
        <w:tc>
          <w:tcPr>
            <w:tcW w:w="1531" w:type="dxa"/>
          </w:tcPr>
          <w:p w14:paraId="44260FBD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2029</w:t>
            </w:r>
          </w:p>
        </w:tc>
        <w:tc>
          <w:tcPr>
            <w:tcW w:w="1587" w:type="dxa"/>
          </w:tcPr>
          <w:p w14:paraId="03369F3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2030</w:t>
            </w:r>
          </w:p>
        </w:tc>
      </w:tr>
      <w:tr w:rsidR="002D08FB" w14:paraId="789AA052" w14:textId="77777777">
        <w:trPr>
          <w:jc w:val="center"/>
        </w:trPr>
        <w:tc>
          <w:tcPr>
            <w:tcW w:w="1928" w:type="dxa"/>
          </w:tcPr>
          <w:p w14:paraId="76DFA0CF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  <w:tc>
          <w:tcPr>
            <w:tcW w:w="1531" w:type="dxa"/>
          </w:tcPr>
          <w:p w14:paraId="7C292F4A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531" w:type="dxa"/>
          </w:tcPr>
          <w:p w14:paraId="53082118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531" w:type="dxa"/>
          </w:tcPr>
          <w:p w14:paraId="79EA6F41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1531" w:type="dxa"/>
          </w:tcPr>
          <w:p w14:paraId="31BB1324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587" w:type="dxa"/>
          </w:tcPr>
          <w:p w14:paraId="70DA0FBC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150</w:t>
            </w:r>
          </w:p>
        </w:tc>
      </w:tr>
      <w:tr w:rsidR="002D08FB" w14:paraId="22F2FE93" w14:textId="77777777">
        <w:trPr>
          <w:jc w:val="center"/>
        </w:trPr>
        <w:tc>
          <w:tcPr>
            <w:tcW w:w="1928" w:type="dxa"/>
          </w:tcPr>
          <w:p w14:paraId="5F0561E6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원격진료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매출</w:t>
            </w:r>
          </w:p>
        </w:tc>
        <w:tc>
          <w:tcPr>
            <w:tcW w:w="1531" w:type="dxa"/>
          </w:tcPr>
          <w:p w14:paraId="6C8994FC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75257EFB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3A8551B4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279C3D3C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87" w:type="dxa"/>
          </w:tcPr>
          <w:p w14:paraId="2FE5EE48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499666E0" w14:textId="77777777">
        <w:trPr>
          <w:jc w:val="center"/>
        </w:trPr>
        <w:tc>
          <w:tcPr>
            <w:tcW w:w="1928" w:type="dxa"/>
          </w:tcPr>
          <w:p w14:paraId="5F1D0CA4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솔루션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매출</w:t>
            </w:r>
          </w:p>
        </w:tc>
        <w:tc>
          <w:tcPr>
            <w:tcW w:w="1531" w:type="dxa"/>
          </w:tcPr>
          <w:p w14:paraId="787AD51A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1B4E4B5F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25AE37FB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31" w:type="dxa"/>
          </w:tcPr>
          <w:p w14:paraId="27A66211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587" w:type="dxa"/>
          </w:tcPr>
          <w:p w14:paraId="350CDD66" w14:textId="77777777" w:rsidR="002D08FB" w:rsidRDefault="008C008F">
            <w:pPr>
              <w:spacing w:after="20"/>
              <w:jc w:val="center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48F8707E" w14:textId="77777777">
        <w:trPr>
          <w:jc w:val="center"/>
        </w:trPr>
        <w:tc>
          <w:tcPr>
            <w:tcW w:w="1928" w:type="dxa"/>
          </w:tcPr>
          <w:p w14:paraId="29F56A88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매출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>)</w:t>
            </w:r>
          </w:p>
        </w:tc>
        <w:tc>
          <w:tcPr>
            <w:tcW w:w="1531" w:type="dxa"/>
          </w:tcPr>
          <w:p w14:paraId="47049E00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31" w:type="dxa"/>
          </w:tcPr>
          <w:p w14:paraId="172E417E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1.8</w:t>
            </w:r>
            <w:r>
              <w:rPr>
                <w:sz w:val="18"/>
              </w:rPr>
              <w:t>억</w:t>
            </w:r>
          </w:p>
        </w:tc>
        <w:tc>
          <w:tcPr>
            <w:tcW w:w="1531" w:type="dxa"/>
          </w:tcPr>
          <w:p w14:paraId="649329EE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3.5</w:t>
            </w:r>
            <w:r>
              <w:rPr>
                <w:sz w:val="18"/>
              </w:rPr>
              <w:t>억</w:t>
            </w:r>
          </w:p>
        </w:tc>
        <w:tc>
          <w:tcPr>
            <w:tcW w:w="1531" w:type="dxa"/>
          </w:tcPr>
          <w:p w14:paraId="7CBC8146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억</w:t>
            </w:r>
          </w:p>
        </w:tc>
        <w:tc>
          <w:tcPr>
            <w:tcW w:w="1587" w:type="dxa"/>
          </w:tcPr>
          <w:p w14:paraId="66B85742" w14:textId="77777777" w:rsidR="002D08FB" w:rsidRDefault="008C008F">
            <w:pPr>
              <w:spacing w:after="20"/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억</w:t>
            </w:r>
          </w:p>
        </w:tc>
      </w:tr>
    </w:tbl>
    <w:p w14:paraId="7E0072BA" w14:textId="77777777" w:rsidR="002D08FB" w:rsidRDefault="002D08FB">
      <w:pPr>
        <w:spacing w:after="40"/>
      </w:pPr>
    </w:p>
    <w:p w14:paraId="723E4B6B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매출</w:t>
      </w:r>
      <w:r>
        <w:rPr>
          <w:sz w:val="18"/>
        </w:rPr>
        <w:t xml:space="preserve"> </w:t>
      </w:r>
      <w:r>
        <w:rPr>
          <w:sz w:val="18"/>
        </w:rPr>
        <w:t>합계는</w:t>
      </w:r>
      <w:r>
        <w:rPr>
          <w:sz w:val="18"/>
        </w:rPr>
        <w:t xml:space="preserve"> </w:t>
      </w:r>
      <w:r>
        <w:rPr>
          <w:sz w:val="18"/>
        </w:rPr>
        <w:t>사업계획서</w:t>
      </w:r>
      <w:r>
        <w:rPr>
          <w:sz w:val="18"/>
        </w:rPr>
        <w:t xml:space="preserve"> </w:t>
      </w:r>
      <w:r>
        <w:rPr>
          <w:sz w:val="18"/>
        </w:rPr>
        <w:t>연차계획</w:t>
      </w:r>
      <w:r>
        <w:rPr>
          <w:sz w:val="18"/>
        </w:rPr>
        <w:t xml:space="preserve"> </w:t>
      </w:r>
      <w:r>
        <w:rPr>
          <w:sz w:val="18"/>
        </w:rPr>
        <w:t>기준이며</w:t>
      </w:r>
      <w:r>
        <w:rPr>
          <w:sz w:val="18"/>
        </w:rPr>
        <w:t xml:space="preserve">, </w:t>
      </w:r>
      <w:r>
        <w:rPr>
          <w:sz w:val="18"/>
        </w:rPr>
        <w:t>양식이</w:t>
      </w:r>
      <w:r>
        <w:rPr>
          <w:sz w:val="18"/>
        </w:rPr>
        <w:t xml:space="preserve"> </w:t>
      </w:r>
      <w:r>
        <w:rPr>
          <w:sz w:val="18"/>
        </w:rPr>
        <w:t>요구하는</w:t>
      </w:r>
      <w:r>
        <w:rPr>
          <w:sz w:val="18"/>
        </w:rPr>
        <w:t xml:space="preserve"> '</w:t>
      </w:r>
      <w:r>
        <w:rPr>
          <w:sz w:val="18"/>
        </w:rPr>
        <w:t>원격진료</w:t>
      </w:r>
      <w:r>
        <w:rPr>
          <w:sz w:val="18"/>
        </w:rPr>
        <w:t xml:space="preserve"> </w:t>
      </w:r>
      <w:r>
        <w:rPr>
          <w:sz w:val="18"/>
        </w:rPr>
        <w:t>매출</w:t>
      </w:r>
      <w:r>
        <w:rPr>
          <w:sz w:val="18"/>
        </w:rPr>
        <w:t xml:space="preserve"> / </w:t>
      </w:r>
      <w:r>
        <w:rPr>
          <w:sz w:val="18"/>
        </w:rPr>
        <w:t>원격진료</w:t>
      </w:r>
      <w:r>
        <w:rPr>
          <w:sz w:val="18"/>
        </w:rPr>
        <w:t xml:space="preserve"> </w:t>
      </w:r>
      <w:r>
        <w:rPr>
          <w:sz w:val="18"/>
        </w:rPr>
        <w:t>솔루션</w:t>
      </w:r>
      <w:r>
        <w:rPr>
          <w:sz w:val="18"/>
        </w:rPr>
        <w:t xml:space="preserve"> </w:t>
      </w:r>
      <w:r>
        <w:rPr>
          <w:sz w:val="18"/>
        </w:rPr>
        <w:t>매출</w:t>
      </w:r>
      <w:r>
        <w:rPr>
          <w:sz w:val="18"/>
        </w:rPr>
        <w:t xml:space="preserve">' </w:t>
      </w:r>
      <w:r>
        <w:rPr>
          <w:sz w:val="18"/>
        </w:rPr>
        <w:t>구분은</w:t>
      </w:r>
      <w:r>
        <w:rPr>
          <w:sz w:val="18"/>
        </w:rPr>
        <w:t xml:space="preserve"> </w:t>
      </w:r>
      <w:r>
        <w:rPr>
          <w:sz w:val="18"/>
        </w:rPr>
        <w:t>별도</w:t>
      </w:r>
      <w:r>
        <w:rPr>
          <w:sz w:val="18"/>
        </w:rPr>
        <w:t xml:space="preserve"> </w:t>
      </w:r>
      <w:r>
        <w:rPr>
          <w:sz w:val="18"/>
        </w:rPr>
        <w:t>배분이</w:t>
      </w:r>
      <w:r>
        <w:rPr>
          <w:sz w:val="18"/>
        </w:rPr>
        <w:t xml:space="preserve"> </w:t>
      </w:r>
      <w:r>
        <w:rPr>
          <w:sz w:val="18"/>
        </w:rPr>
        <w:t>필요하다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  <w:r>
        <w:rPr>
          <w:sz w:val="18"/>
        </w:rPr>
        <w:t xml:space="preserve"> </w:t>
      </w:r>
      <w:r>
        <w:rPr>
          <w:sz w:val="18"/>
        </w:rPr>
        <w:t>두</w:t>
      </w:r>
      <w:r>
        <w:rPr>
          <w:sz w:val="18"/>
        </w:rPr>
        <w:t xml:space="preserve"> </w:t>
      </w:r>
      <w:r>
        <w:rPr>
          <w:sz w:val="18"/>
        </w:rPr>
        <w:t>수익원의</w:t>
      </w:r>
      <w:r>
        <w:rPr>
          <w:sz w:val="18"/>
        </w:rPr>
        <w:t xml:space="preserve"> </w:t>
      </w:r>
      <w:r>
        <w:rPr>
          <w:sz w:val="18"/>
        </w:rPr>
        <w:t>연도별</w:t>
      </w:r>
      <w:r>
        <w:rPr>
          <w:sz w:val="18"/>
        </w:rPr>
        <w:t xml:space="preserve"> </w:t>
      </w:r>
      <w:r>
        <w:rPr>
          <w:sz w:val="18"/>
        </w:rPr>
        <w:t>배분</w:t>
      </w:r>
      <w:r>
        <w:rPr>
          <w:sz w:val="18"/>
        </w:rPr>
        <w:t xml:space="preserve"> </w:t>
      </w:r>
      <w:r>
        <w:rPr>
          <w:sz w:val="18"/>
        </w:rPr>
        <w:t>비율</w:t>
      </w:r>
      <w:r>
        <w:rPr>
          <w:sz w:val="18"/>
        </w:rPr>
        <w:t xml:space="preserve"> </w:t>
      </w:r>
      <w:r>
        <w:rPr>
          <w:sz w:val="18"/>
        </w:rPr>
        <w:t>결정</w:t>
      </w:r>
    </w:p>
    <w:p w14:paraId="5AE03FD4" w14:textId="77777777" w:rsidR="002D08FB" w:rsidRDefault="008C008F">
      <w:r>
        <w:br w:type="page"/>
      </w:r>
    </w:p>
    <w:p w14:paraId="67FDA0DF" w14:textId="77777777" w:rsidR="002D08FB" w:rsidRDefault="008C008F">
      <w:pPr>
        <w:spacing w:before="240" w:after="120"/>
      </w:pPr>
      <w:r>
        <w:rPr>
          <w:b/>
          <w:sz w:val="24"/>
        </w:rPr>
        <w:lastRenderedPageBreak/>
        <w:t xml:space="preserve">4. </w:t>
      </w:r>
      <w:r>
        <w:rPr>
          <w:b/>
          <w:sz w:val="24"/>
        </w:rPr>
        <w:t>개선</w:t>
      </w:r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r>
        <w:rPr>
          <w:b/>
          <w:sz w:val="24"/>
        </w:rPr>
        <w:t>향후</w:t>
      </w:r>
      <w:r>
        <w:rPr>
          <w:b/>
          <w:sz w:val="24"/>
        </w:rPr>
        <w:t xml:space="preserve"> </w:t>
      </w:r>
      <w:r>
        <w:rPr>
          <w:b/>
          <w:sz w:val="24"/>
        </w:rPr>
        <w:t>추진계획</w:t>
      </w:r>
    </w:p>
    <w:p w14:paraId="08118AB1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당초</w:t>
      </w:r>
      <w:r>
        <w:rPr>
          <w:b/>
          <w:sz w:val="21"/>
        </w:rPr>
        <w:t xml:space="preserve"> </w:t>
      </w:r>
      <w:r>
        <w:rPr>
          <w:b/>
          <w:sz w:val="21"/>
        </w:rPr>
        <w:t>계획대로</w:t>
      </w:r>
      <w:r>
        <w:rPr>
          <w:b/>
          <w:sz w:val="21"/>
        </w:rPr>
        <w:t xml:space="preserve"> </w:t>
      </w:r>
      <w:r>
        <w:rPr>
          <w:b/>
          <w:sz w:val="21"/>
        </w:rPr>
        <w:t>추진되지</w:t>
      </w:r>
      <w:r>
        <w:rPr>
          <w:b/>
          <w:sz w:val="21"/>
        </w:rPr>
        <w:t xml:space="preserve"> </w:t>
      </w:r>
      <w:r>
        <w:rPr>
          <w:b/>
          <w:sz w:val="21"/>
        </w:rPr>
        <w:t>못한</w:t>
      </w:r>
      <w:r>
        <w:rPr>
          <w:b/>
          <w:sz w:val="21"/>
        </w:rPr>
        <w:t xml:space="preserve"> </w:t>
      </w:r>
      <w:r>
        <w:rPr>
          <w:b/>
          <w:sz w:val="21"/>
        </w:rPr>
        <w:t>사항</w:t>
      </w:r>
      <w:r>
        <w:rPr>
          <w:b/>
          <w:sz w:val="21"/>
        </w:rPr>
        <w:t xml:space="preserve"> </w:t>
      </w:r>
      <w:r>
        <w:rPr>
          <w:b/>
          <w:sz w:val="21"/>
        </w:rPr>
        <w:t>및</w:t>
      </w:r>
      <w:r>
        <w:rPr>
          <w:b/>
          <w:sz w:val="21"/>
        </w:rPr>
        <w:t xml:space="preserve"> </w:t>
      </w:r>
      <w:r>
        <w:rPr>
          <w:b/>
          <w:sz w:val="21"/>
        </w:rPr>
        <w:t>대책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2D08FB" w14:paraId="41A43404" w14:textId="77777777">
        <w:trPr>
          <w:jc w:val="center"/>
        </w:trPr>
        <w:tc>
          <w:tcPr>
            <w:tcW w:w="1701" w:type="dxa"/>
          </w:tcPr>
          <w:p w14:paraId="24026F8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3969" w:type="dxa"/>
          </w:tcPr>
          <w:p w14:paraId="0C7E90D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용</w:t>
            </w:r>
          </w:p>
        </w:tc>
        <w:tc>
          <w:tcPr>
            <w:tcW w:w="3969" w:type="dxa"/>
          </w:tcPr>
          <w:p w14:paraId="6E86BA4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책</w:t>
            </w:r>
          </w:p>
        </w:tc>
      </w:tr>
      <w:tr w:rsidR="002D08FB" w14:paraId="331E716E" w14:textId="77777777">
        <w:trPr>
          <w:jc w:val="center"/>
        </w:trPr>
        <w:tc>
          <w:tcPr>
            <w:tcW w:w="1701" w:type="dxa"/>
          </w:tcPr>
          <w:p w14:paraId="536C6694" w14:textId="77777777" w:rsidR="002D08FB" w:rsidRDefault="008C008F">
            <w:pPr>
              <w:spacing w:after="20"/>
            </w:pP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</w:p>
        </w:tc>
        <w:tc>
          <w:tcPr>
            <w:tcW w:w="3969" w:type="dxa"/>
          </w:tcPr>
          <w:p w14:paraId="00A80F8A" w14:textId="77777777" w:rsidR="002D08FB" w:rsidRDefault="008C008F">
            <w:pPr>
              <w:spacing w:after="20"/>
            </w:pPr>
            <w:r>
              <w:rPr>
                <w:sz w:val="18"/>
              </w:rPr>
              <w:t>정량지표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체결되었으나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송출이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이연</w:t>
            </w:r>
          </w:p>
        </w:tc>
        <w:tc>
          <w:tcPr>
            <w:tcW w:w="3969" w:type="dxa"/>
          </w:tcPr>
          <w:p w14:paraId="4A68D775" w14:textId="77777777" w:rsidR="002D08FB" w:rsidRDefault="008C008F">
            <w:pPr>
              <w:spacing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검색광고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</w:t>
            </w:r>
            <w:r>
              <w:rPr>
                <w:sz w:val="18"/>
              </w:rPr>
              <w:t xml:space="preserve">) +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단축</w:t>
            </w:r>
          </w:p>
        </w:tc>
      </w:tr>
      <w:tr w:rsidR="002D08FB" w14:paraId="125D36E6" w14:textId="77777777">
        <w:trPr>
          <w:jc w:val="center"/>
        </w:trPr>
        <w:tc>
          <w:tcPr>
            <w:tcW w:w="1701" w:type="dxa"/>
          </w:tcPr>
          <w:p w14:paraId="31F26AAB" w14:textId="77777777" w:rsidR="002D08FB" w:rsidRDefault="008C008F">
            <w:pPr>
              <w:spacing w:after="20"/>
            </w:pPr>
            <w:r>
              <w:rPr>
                <w:sz w:val="18"/>
              </w:rPr>
              <w:t>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집행률</w:t>
            </w:r>
          </w:p>
        </w:tc>
        <w:tc>
          <w:tcPr>
            <w:tcW w:w="3969" w:type="dxa"/>
          </w:tcPr>
          <w:p w14:paraId="3BF2F691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2026.08.12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10.2% — </w:t>
            </w:r>
            <w:r>
              <w:rPr>
                <w:sz w:val="18"/>
              </w:rPr>
              <w:t>홍보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집행되었고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인건비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국외여비가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하반기에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3969" w:type="dxa"/>
          </w:tcPr>
          <w:p w14:paraId="72E9E759" w14:textId="77777777" w:rsidR="002D08FB" w:rsidRDefault="008C008F">
            <w:pPr>
              <w:spacing w:after="20"/>
            </w:pPr>
            <w:r>
              <w:rPr>
                <w:sz w:val="18"/>
              </w:rPr>
              <w:t>8~10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인건비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>)·</w:t>
            </w:r>
            <w:r>
              <w:rPr>
                <w:sz w:val="18"/>
              </w:rPr>
              <w:t>국외여비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출장</w:t>
            </w:r>
            <w:r>
              <w:rPr>
                <w:sz w:val="18"/>
              </w:rPr>
              <w:t>)·</w:t>
            </w:r>
            <w:r>
              <w:rPr>
                <w:sz w:val="18"/>
              </w:rPr>
              <w:t>위탁사업비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발굴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집행으로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정상화</w:t>
            </w:r>
          </w:p>
        </w:tc>
      </w:tr>
      <w:tr w:rsidR="002D08FB" w14:paraId="4789C85A" w14:textId="77777777">
        <w:trPr>
          <w:jc w:val="center"/>
        </w:trPr>
        <w:tc>
          <w:tcPr>
            <w:tcW w:w="1701" w:type="dxa"/>
          </w:tcPr>
          <w:p w14:paraId="1D0FC8E2" w14:textId="77777777" w:rsidR="002D08FB" w:rsidRDefault="008C008F">
            <w:pPr>
              <w:spacing w:after="20"/>
            </w:pPr>
            <w:r>
              <w:rPr>
                <w:sz w:val="18"/>
              </w:rPr>
              <w:t>사업비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비목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변경</w:t>
            </w:r>
          </w:p>
        </w:tc>
        <w:tc>
          <w:tcPr>
            <w:tcW w:w="3969" w:type="dxa"/>
          </w:tcPr>
          <w:p w14:paraId="019A49D7" w14:textId="77777777" w:rsidR="002D08FB" w:rsidRDefault="008C008F">
            <w:pPr>
              <w:spacing w:after="20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신청</w:t>
            </w:r>
            <w:r>
              <w:rPr>
                <w:sz w:val="18"/>
              </w:rPr>
              <w:t xml:space="preserve">(2026.07.16, </w:t>
            </w:r>
            <w:r>
              <w:rPr>
                <w:sz w:val="18"/>
              </w:rPr>
              <w:t>본로이</w:t>
            </w:r>
            <w:r>
              <w:rPr>
                <w:sz w:val="18"/>
              </w:rPr>
              <w:t>-2026-0716-01)</w:t>
            </w:r>
          </w:p>
        </w:tc>
        <w:tc>
          <w:tcPr>
            <w:tcW w:w="3969" w:type="dxa"/>
          </w:tcPr>
          <w:p w14:paraId="170F7860" w14:textId="77777777" w:rsidR="002D08FB" w:rsidRDefault="008C008F">
            <w:pPr>
              <w:spacing w:after="20"/>
            </w:pPr>
            <w:r>
              <w:rPr>
                <w:sz w:val="18"/>
              </w:rPr>
              <w:t>인건비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상용임금</w:t>
            </w:r>
            <w:r>
              <w:rPr>
                <w:sz w:val="18"/>
              </w:rPr>
              <w:t xml:space="preserve"> 17,500→20,000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t xml:space="preserve"> 29,150→30,350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국외여비</w:t>
            </w:r>
            <w:r>
              <w:rPr>
                <w:sz w:val="18"/>
              </w:rPr>
              <w:t xml:space="preserve"> 9,350→10,850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위탁사업비</w:t>
            </w:r>
            <w:r>
              <w:rPr>
                <w:sz w:val="18"/>
              </w:rPr>
              <w:t xml:space="preserve"> 14,000→8,800</w:t>
            </w:r>
            <w:r>
              <w:rPr>
                <w:sz w:val="18"/>
              </w:rPr>
              <w:t>천원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감액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국고보조금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총사업비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총액은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</w:tbl>
    <w:p w14:paraId="0BD802FF" w14:textId="77777777" w:rsidR="002D08FB" w:rsidRDefault="002D08FB">
      <w:pPr>
        <w:spacing w:after="40"/>
      </w:pPr>
    </w:p>
    <w:p w14:paraId="78F7A7C8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중간보고</w:t>
      </w:r>
      <w:r>
        <w:rPr>
          <w:b/>
          <w:sz w:val="21"/>
        </w:rPr>
        <w:t xml:space="preserve"> </w:t>
      </w:r>
      <w:r>
        <w:rPr>
          <w:b/>
          <w:sz w:val="21"/>
        </w:rPr>
        <w:t>이후</w:t>
      </w:r>
      <w:r>
        <w:rPr>
          <w:b/>
          <w:sz w:val="21"/>
        </w:rPr>
        <w:t xml:space="preserve"> </w:t>
      </w:r>
      <w:r>
        <w:rPr>
          <w:b/>
          <w:sz w:val="21"/>
        </w:rPr>
        <w:t>주요</w:t>
      </w:r>
      <w:r>
        <w:rPr>
          <w:b/>
          <w:sz w:val="21"/>
        </w:rPr>
        <w:t xml:space="preserve"> </w:t>
      </w:r>
      <w:r>
        <w:rPr>
          <w:b/>
          <w:sz w:val="21"/>
        </w:rPr>
        <w:t>추진일정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4762"/>
        <w:gridCol w:w="3969"/>
      </w:tblGrid>
      <w:tr w:rsidR="002D08FB" w14:paraId="02B89859" w14:textId="77777777">
        <w:trPr>
          <w:jc w:val="center"/>
        </w:trPr>
        <w:tc>
          <w:tcPr>
            <w:tcW w:w="907" w:type="dxa"/>
          </w:tcPr>
          <w:p w14:paraId="4FEC97D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시기</w:t>
            </w:r>
          </w:p>
        </w:tc>
        <w:tc>
          <w:tcPr>
            <w:tcW w:w="4762" w:type="dxa"/>
          </w:tcPr>
          <w:p w14:paraId="428B155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사업내용</w:t>
            </w:r>
          </w:p>
        </w:tc>
        <w:tc>
          <w:tcPr>
            <w:tcW w:w="3969" w:type="dxa"/>
          </w:tcPr>
          <w:p w14:paraId="6CBF51F8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예산집행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계획</w:t>
            </w:r>
          </w:p>
        </w:tc>
      </w:tr>
      <w:tr w:rsidR="002D08FB" w14:paraId="30F4D748" w14:textId="77777777">
        <w:trPr>
          <w:jc w:val="center"/>
        </w:trPr>
        <w:tc>
          <w:tcPr>
            <w:tcW w:w="907" w:type="dxa"/>
          </w:tcPr>
          <w:p w14:paraId="7EB94E8B" w14:textId="77777777" w:rsidR="002D08FB" w:rsidRDefault="008C008F">
            <w:pPr>
              <w:spacing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월</w:t>
            </w:r>
          </w:p>
        </w:tc>
        <w:tc>
          <w:tcPr>
            <w:tcW w:w="4762" w:type="dxa"/>
          </w:tcPr>
          <w:p w14:paraId="26071DE4" w14:textId="77777777" w:rsidR="002D08FB" w:rsidRDefault="008C008F">
            <w:pPr>
              <w:spacing w:after="20"/>
            </w:pP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검색광고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카자흐스탄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러시아어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</w:p>
        </w:tc>
        <w:tc>
          <w:tcPr>
            <w:tcW w:w="3969" w:type="dxa"/>
          </w:tcPr>
          <w:p w14:paraId="7A1273E3" w14:textId="77777777" w:rsidR="002D08FB" w:rsidRDefault="008C008F">
            <w:pPr>
              <w:spacing w:after="20"/>
            </w:pPr>
            <w:r>
              <w:rPr>
                <w:sz w:val="18"/>
              </w:rPr>
              <w:t>일반수용비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홍보비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잔여분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국외여비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</w:p>
        </w:tc>
      </w:tr>
      <w:tr w:rsidR="002D08FB" w14:paraId="72FB68E6" w14:textId="77777777">
        <w:trPr>
          <w:jc w:val="center"/>
        </w:trPr>
        <w:tc>
          <w:tcPr>
            <w:tcW w:w="907" w:type="dxa"/>
          </w:tcPr>
          <w:p w14:paraId="3BF3BCE6" w14:textId="77777777" w:rsidR="002D08FB" w:rsidRDefault="008C008F">
            <w:pPr>
              <w:spacing w:after="20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월</w:t>
            </w:r>
          </w:p>
        </w:tc>
        <w:tc>
          <w:tcPr>
            <w:tcW w:w="4762" w:type="dxa"/>
          </w:tcPr>
          <w:p w14:paraId="10A291EF" w14:textId="77777777" w:rsidR="002D08FB" w:rsidRDefault="008C008F">
            <w:pPr>
              <w:spacing w:after="20"/>
            </w:pP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본치료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상급종합병원</w:t>
            </w:r>
            <w:r>
              <w:rPr>
                <w:sz w:val="18"/>
              </w:rPr>
              <w:t xml:space="preserve">) → </w:t>
            </w:r>
            <w:r>
              <w:rPr>
                <w:sz w:val="18"/>
              </w:rPr>
              <w:t>한방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</w:p>
        </w:tc>
        <w:tc>
          <w:tcPr>
            <w:tcW w:w="3969" w:type="dxa"/>
          </w:tcPr>
          <w:p w14:paraId="47C53126" w14:textId="77777777" w:rsidR="002D08FB" w:rsidRDefault="008C008F">
            <w:pPr>
              <w:spacing w:after="20"/>
            </w:pPr>
            <w:r>
              <w:rPr>
                <w:sz w:val="18"/>
              </w:rPr>
              <w:t>인건비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위탁사업비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발굴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집행</w:t>
            </w:r>
          </w:p>
        </w:tc>
      </w:tr>
      <w:tr w:rsidR="002D08FB" w14:paraId="0BEF095F" w14:textId="77777777">
        <w:trPr>
          <w:jc w:val="center"/>
        </w:trPr>
        <w:tc>
          <w:tcPr>
            <w:tcW w:w="907" w:type="dxa"/>
          </w:tcPr>
          <w:p w14:paraId="31F4478D" w14:textId="77777777" w:rsidR="002D08FB" w:rsidRDefault="008C008F">
            <w:pPr>
              <w:spacing w:after="20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월</w:t>
            </w:r>
          </w:p>
        </w:tc>
        <w:tc>
          <w:tcPr>
            <w:tcW w:w="4762" w:type="dxa"/>
          </w:tcPr>
          <w:p w14:paraId="0369B9C7" w14:textId="77777777" w:rsidR="002D08FB" w:rsidRDefault="008C008F">
            <w:pPr>
              <w:spacing w:after="20"/>
            </w:pP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케이던스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만족도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, UMIT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경과관찰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</w:p>
        </w:tc>
        <w:tc>
          <w:tcPr>
            <w:tcW w:w="3969" w:type="dxa"/>
          </w:tcPr>
          <w:p w14:paraId="0A08BAB3" w14:textId="77777777" w:rsidR="002D08FB" w:rsidRDefault="008C008F">
            <w:pPr>
              <w:spacing w:after="20"/>
            </w:pPr>
            <w:r>
              <w:rPr>
                <w:sz w:val="18"/>
              </w:rPr>
              <w:t>위탁사업비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소모품비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</w:p>
        </w:tc>
      </w:tr>
      <w:tr w:rsidR="002D08FB" w14:paraId="3F1C2659" w14:textId="77777777">
        <w:trPr>
          <w:jc w:val="center"/>
        </w:trPr>
        <w:tc>
          <w:tcPr>
            <w:tcW w:w="907" w:type="dxa"/>
          </w:tcPr>
          <w:p w14:paraId="6C4738A8" w14:textId="77777777" w:rsidR="002D08FB" w:rsidRDefault="008C008F">
            <w:pPr>
              <w:spacing w:after="20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월</w:t>
            </w:r>
          </w:p>
        </w:tc>
        <w:tc>
          <w:tcPr>
            <w:tcW w:w="4762" w:type="dxa"/>
          </w:tcPr>
          <w:p w14:paraId="03557940" w14:textId="77777777" w:rsidR="002D08FB" w:rsidRDefault="008C008F">
            <w:pPr>
              <w:spacing w:after="20"/>
            </w:pPr>
            <w:r>
              <w:rPr>
                <w:sz w:val="18"/>
              </w:rPr>
              <w:t>성과평가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최종보고</w:t>
            </w:r>
            <w:r>
              <w:rPr>
                <w:sz w:val="18"/>
              </w:rPr>
              <w:t>, 2027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3969" w:type="dxa"/>
          </w:tcPr>
          <w:p w14:paraId="0119353D" w14:textId="77777777" w:rsidR="002D08FB" w:rsidRDefault="008C008F">
            <w:pPr>
              <w:spacing w:after="20"/>
            </w:pPr>
            <w:r>
              <w:rPr>
                <w:sz w:val="18"/>
              </w:rPr>
              <w:t>회계감사비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정산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</w:tr>
    </w:tbl>
    <w:p w14:paraId="35F7FF39" w14:textId="77777777" w:rsidR="002D08FB" w:rsidRDefault="002D08FB">
      <w:pPr>
        <w:spacing w:after="40"/>
      </w:pPr>
    </w:p>
    <w:p w14:paraId="0606F950" w14:textId="77777777" w:rsidR="002D08FB" w:rsidRDefault="008C008F">
      <w:pPr>
        <w:spacing w:before="160" w:after="80"/>
      </w:pPr>
      <w:r>
        <w:rPr>
          <w:b/>
        </w:rPr>
        <w:t xml:space="preserve">○ </w:t>
      </w:r>
      <w:r>
        <w:rPr>
          <w:b/>
        </w:rPr>
        <w:t>미집행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집행</w:t>
      </w:r>
      <w:r>
        <w:rPr>
          <w:b/>
        </w:rPr>
        <w:t xml:space="preserve"> </w:t>
      </w:r>
      <w:r>
        <w:rPr>
          <w:b/>
        </w:rPr>
        <w:t>예정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1701"/>
        <w:gridCol w:w="4309"/>
      </w:tblGrid>
      <w:tr w:rsidR="002D08FB" w14:paraId="4C3AF3E3" w14:textId="77777777">
        <w:trPr>
          <w:jc w:val="center"/>
        </w:trPr>
        <w:tc>
          <w:tcPr>
            <w:tcW w:w="3628" w:type="dxa"/>
          </w:tcPr>
          <w:p w14:paraId="5497301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1701" w:type="dxa"/>
          </w:tcPr>
          <w:p w14:paraId="471D3E9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편성액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국고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4309" w:type="dxa"/>
          </w:tcPr>
          <w:p w14:paraId="47F63AC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집행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예정</w:t>
            </w:r>
          </w:p>
        </w:tc>
      </w:tr>
      <w:tr w:rsidR="002D08FB" w14:paraId="258E15E3" w14:textId="77777777">
        <w:trPr>
          <w:jc w:val="center"/>
        </w:trPr>
        <w:tc>
          <w:tcPr>
            <w:tcW w:w="3628" w:type="dxa"/>
          </w:tcPr>
          <w:p w14:paraId="0CAB1965" w14:textId="77777777" w:rsidR="002D08FB" w:rsidRDefault="008C008F">
            <w:pPr>
              <w:spacing w:after="20"/>
            </w:pPr>
            <w:r>
              <w:rPr>
                <w:sz w:val="18"/>
              </w:rPr>
              <w:t>인건비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상용임금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본로이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연구보조원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1AF9E793" w14:textId="77777777" w:rsidR="002D08FB" w:rsidRDefault="008C008F">
            <w:pPr>
              <w:spacing w:after="20"/>
            </w:pPr>
            <w:r>
              <w:rPr>
                <w:sz w:val="18"/>
              </w:rPr>
              <w:t>4,833</w:t>
            </w:r>
            <w:r>
              <w:rPr>
                <w:sz w:val="18"/>
              </w:rPr>
              <w:t>천원</w:t>
            </w:r>
          </w:p>
        </w:tc>
        <w:tc>
          <w:tcPr>
            <w:tcW w:w="4309" w:type="dxa"/>
          </w:tcPr>
          <w:p w14:paraId="0035A881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 xml:space="preserve">06.01~07.31 </w:t>
            </w:r>
            <w:r>
              <w:rPr>
                <w:color w:val="C00000"/>
                <w:sz w:val="18"/>
              </w:rPr>
              <w:t>근무분</w:t>
            </w:r>
            <w:r>
              <w:rPr>
                <w:color w:val="C00000"/>
                <w:sz w:val="18"/>
              </w:rPr>
              <w:t xml:space="preserve"> — </w:t>
            </w:r>
            <w:r>
              <w:rPr>
                <w:color w:val="C00000"/>
                <w:sz w:val="18"/>
              </w:rPr>
              <w:t>지급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시점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6F90532F" w14:textId="77777777">
        <w:trPr>
          <w:jc w:val="center"/>
        </w:trPr>
        <w:tc>
          <w:tcPr>
            <w:tcW w:w="3628" w:type="dxa"/>
          </w:tcPr>
          <w:p w14:paraId="56EA61B5" w14:textId="77777777" w:rsidR="002D08FB" w:rsidRDefault="008C008F">
            <w:pPr>
              <w:spacing w:after="20"/>
            </w:pPr>
            <w:r>
              <w:rPr>
                <w:sz w:val="18"/>
              </w:rPr>
              <w:t>인건비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상용임금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면력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코디네이터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78B34679" w14:textId="77777777" w:rsidR="002D08FB" w:rsidRDefault="008C008F">
            <w:pPr>
              <w:spacing w:after="20"/>
            </w:pPr>
            <w:r>
              <w:rPr>
                <w:sz w:val="18"/>
              </w:rPr>
              <w:t>15,167</w:t>
            </w:r>
            <w:r>
              <w:rPr>
                <w:sz w:val="18"/>
              </w:rPr>
              <w:t>천원</w:t>
            </w:r>
          </w:p>
        </w:tc>
        <w:tc>
          <w:tcPr>
            <w:tcW w:w="4309" w:type="dxa"/>
          </w:tcPr>
          <w:p w14:paraId="10A39B7A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 xml:space="preserve">06.01~10.31 </w:t>
            </w:r>
            <w:r>
              <w:rPr>
                <w:color w:val="C00000"/>
                <w:sz w:val="18"/>
              </w:rPr>
              <w:t>근무분</w:t>
            </w:r>
            <w:r>
              <w:rPr>
                <w:color w:val="C00000"/>
                <w:sz w:val="18"/>
              </w:rPr>
              <w:t xml:space="preserve"> — </w:t>
            </w:r>
            <w:r>
              <w:rPr>
                <w:color w:val="C00000"/>
                <w:sz w:val="18"/>
              </w:rPr>
              <w:t>지급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시점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65A48080" w14:textId="77777777">
        <w:trPr>
          <w:jc w:val="center"/>
        </w:trPr>
        <w:tc>
          <w:tcPr>
            <w:tcW w:w="3628" w:type="dxa"/>
          </w:tcPr>
          <w:p w14:paraId="0ED4374D" w14:textId="77777777" w:rsidR="002D08FB" w:rsidRDefault="008C008F">
            <w:pPr>
              <w:spacing w:after="20"/>
            </w:pPr>
            <w:r>
              <w:rPr>
                <w:sz w:val="18"/>
              </w:rPr>
              <w:t>여비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국외여비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출장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7E5A36F2" w14:textId="77777777" w:rsidR="002D08FB" w:rsidRDefault="008C008F">
            <w:pPr>
              <w:spacing w:after="20"/>
            </w:pPr>
            <w:r>
              <w:rPr>
                <w:sz w:val="18"/>
              </w:rPr>
              <w:t>10,850</w:t>
            </w:r>
            <w:r>
              <w:rPr>
                <w:sz w:val="18"/>
              </w:rPr>
              <w:t>천원</w:t>
            </w:r>
          </w:p>
        </w:tc>
        <w:tc>
          <w:tcPr>
            <w:tcW w:w="4309" w:type="dxa"/>
          </w:tcPr>
          <w:p w14:paraId="65FAE809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출장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일정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37E48712" w14:textId="77777777">
        <w:trPr>
          <w:jc w:val="center"/>
        </w:trPr>
        <w:tc>
          <w:tcPr>
            <w:tcW w:w="3628" w:type="dxa"/>
          </w:tcPr>
          <w:p w14:paraId="72E2A988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위탁사업비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시장조사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발굴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7C8EA9FC" w14:textId="77777777" w:rsidR="002D08FB" w:rsidRDefault="008C008F">
            <w:pPr>
              <w:spacing w:after="20"/>
            </w:pPr>
            <w:r>
              <w:rPr>
                <w:sz w:val="18"/>
              </w:rPr>
              <w:t>8,800</w:t>
            </w:r>
            <w:r>
              <w:rPr>
                <w:sz w:val="18"/>
              </w:rPr>
              <w:t>천원</w:t>
            </w:r>
          </w:p>
        </w:tc>
        <w:tc>
          <w:tcPr>
            <w:tcW w:w="4309" w:type="dxa"/>
          </w:tcPr>
          <w:p w14:paraId="081C11D3" w14:textId="77777777" w:rsidR="002D08FB" w:rsidRDefault="008C008F">
            <w:pPr>
              <w:spacing w:after="20"/>
            </w:pPr>
            <w:r>
              <w:rPr>
                <w:sz w:val="18"/>
              </w:rPr>
              <w:t>8~10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예정</w:t>
            </w:r>
          </w:p>
        </w:tc>
      </w:tr>
      <w:tr w:rsidR="002D08FB" w14:paraId="7C3F8CC0" w14:textId="77777777">
        <w:trPr>
          <w:jc w:val="center"/>
        </w:trPr>
        <w:tc>
          <w:tcPr>
            <w:tcW w:w="3628" w:type="dxa"/>
          </w:tcPr>
          <w:p w14:paraId="551E98F3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회계감사비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11DE9333" w14:textId="77777777" w:rsidR="002D08FB" w:rsidRDefault="008C008F">
            <w:pPr>
              <w:spacing w:after="20"/>
            </w:pPr>
            <w:r>
              <w:rPr>
                <w:sz w:val="18"/>
              </w:rPr>
              <w:t>1,650</w:t>
            </w:r>
            <w:r>
              <w:rPr>
                <w:sz w:val="18"/>
              </w:rPr>
              <w:t>천원</w:t>
            </w:r>
          </w:p>
        </w:tc>
        <w:tc>
          <w:tcPr>
            <w:tcW w:w="4309" w:type="dxa"/>
          </w:tcPr>
          <w:p w14:paraId="22C1B4BD" w14:textId="77777777" w:rsidR="002D08FB" w:rsidRDefault="008C008F">
            <w:pPr>
              <w:spacing w:after="20"/>
            </w:pPr>
            <w:r>
              <w:rPr>
                <w:sz w:val="18"/>
              </w:rPr>
              <w:t>정산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>(11</w:t>
            </w:r>
            <w:r>
              <w:rPr>
                <w:sz w:val="18"/>
              </w:rPr>
              <w:t>월경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예정</w:t>
            </w:r>
          </w:p>
        </w:tc>
      </w:tr>
      <w:tr w:rsidR="002D08FB" w14:paraId="27F2B6C0" w14:textId="77777777">
        <w:trPr>
          <w:jc w:val="center"/>
        </w:trPr>
        <w:tc>
          <w:tcPr>
            <w:tcW w:w="3628" w:type="dxa"/>
          </w:tcPr>
          <w:p w14:paraId="2D0796A4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참여병원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소모품비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172AD2D8" w14:textId="77777777" w:rsidR="002D08FB" w:rsidRDefault="008C008F">
            <w:pPr>
              <w:spacing w:after="20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</w:p>
        </w:tc>
        <w:tc>
          <w:tcPr>
            <w:tcW w:w="4309" w:type="dxa"/>
          </w:tcPr>
          <w:p w14:paraId="60E763F6" w14:textId="77777777" w:rsidR="002D08FB" w:rsidRDefault="008C008F">
            <w:pPr>
              <w:spacing w:after="20"/>
            </w:pPr>
            <w:r>
              <w:rPr>
                <w:sz w:val="18"/>
              </w:rPr>
              <w:t>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임박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400,000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</w:t>
            </w:r>
          </w:p>
        </w:tc>
      </w:tr>
    </w:tbl>
    <w:p w14:paraId="2559AA2F" w14:textId="77777777" w:rsidR="002D08FB" w:rsidRDefault="002D08FB">
      <w:pPr>
        <w:spacing w:after="40"/>
      </w:pPr>
    </w:p>
    <w:p w14:paraId="7BE29D05" w14:textId="77777777" w:rsidR="002D08FB" w:rsidRDefault="008C008F">
      <w:r>
        <w:br w:type="page"/>
      </w:r>
    </w:p>
    <w:p w14:paraId="3FAEC1C0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 xml:space="preserve">3. </w:t>
      </w:r>
      <w:r>
        <w:rPr>
          <w:b/>
          <w:sz w:val="28"/>
        </w:rPr>
        <w:t>외국인환자</w:t>
      </w:r>
      <w:r>
        <w:rPr>
          <w:b/>
          <w:sz w:val="28"/>
        </w:rPr>
        <w:t xml:space="preserve"> </w:t>
      </w:r>
      <w:r>
        <w:rPr>
          <w:b/>
          <w:sz w:val="28"/>
        </w:rPr>
        <w:t>사전상담</w:t>
      </w:r>
      <w:r>
        <w:rPr>
          <w:b/>
          <w:sz w:val="28"/>
        </w:rPr>
        <w:t>·</w:t>
      </w:r>
      <w:r>
        <w:rPr>
          <w:b/>
          <w:sz w:val="28"/>
        </w:rPr>
        <w:t>사후관리</w:t>
      </w:r>
      <w:r>
        <w:rPr>
          <w:b/>
          <w:sz w:val="28"/>
        </w:rPr>
        <w:t xml:space="preserve"> </w:t>
      </w:r>
      <w:r>
        <w:rPr>
          <w:b/>
          <w:sz w:val="28"/>
        </w:rPr>
        <w:t>지원</w:t>
      </w:r>
      <w:r>
        <w:rPr>
          <w:b/>
          <w:sz w:val="28"/>
        </w:rPr>
        <w:t xml:space="preserve"> </w:t>
      </w:r>
      <w:r>
        <w:rPr>
          <w:b/>
          <w:sz w:val="28"/>
        </w:rPr>
        <w:t>사업</w:t>
      </w:r>
      <w:r>
        <w:rPr>
          <w:b/>
          <w:sz w:val="28"/>
        </w:rPr>
        <w:t xml:space="preserve"> </w:t>
      </w:r>
      <w:r>
        <w:rPr>
          <w:b/>
          <w:sz w:val="28"/>
        </w:rPr>
        <w:t>중간</w:t>
      </w:r>
      <w:r>
        <w:rPr>
          <w:b/>
          <w:sz w:val="28"/>
        </w:rPr>
        <w:t xml:space="preserve"> </w:t>
      </w:r>
      <w:r>
        <w:rPr>
          <w:b/>
          <w:sz w:val="28"/>
        </w:rPr>
        <w:t>보고</w:t>
      </w:r>
      <w:r>
        <w:rPr>
          <w:b/>
          <w:sz w:val="28"/>
        </w:rPr>
        <w:t xml:space="preserve"> (</w:t>
      </w:r>
      <w:r>
        <w:rPr>
          <w:b/>
          <w:sz w:val="28"/>
        </w:rPr>
        <w:t>사업비</w:t>
      </w:r>
      <w:r>
        <w:rPr>
          <w:b/>
          <w:sz w:val="28"/>
        </w:rPr>
        <w:t xml:space="preserve"> </w:t>
      </w:r>
      <w:r>
        <w:rPr>
          <w:b/>
          <w:sz w:val="28"/>
        </w:rPr>
        <w:t>집행</w:t>
      </w:r>
      <w:r>
        <w:rPr>
          <w:b/>
          <w:sz w:val="28"/>
        </w:rPr>
        <w:t xml:space="preserve"> </w:t>
      </w:r>
      <w:r>
        <w:rPr>
          <w:b/>
          <w:sz w:val="28"/>
        </w:rPr>
        <w:t>중간정산</w:t>
      </w:r>
      <w:r>
        <w:rPr>
          <w:b/>
          <w:sz w:val="28"/>
        </w:rPr>
        <w:t>)</w:t>
      </w:r>
    </w:p>
    <w:p w14:paraId="2E4BC32F" w14:textId="77777777" w:rsidR="002D08FB" w:rsidRDefault="008C008F">
      <w:pPr>
        <w:spacing w:before="240" w:after="120"/>
      </w:pPr>
      <w:r>
        <w:rPr>
          <w:b/>
          <w:sz w:val="24"/>
        </w:rPr>
        <w:t xml:space="preserve">1. </w:t>
      </w:r>
      <w:r>
        <w:rPr>
          <w:b/>
          <w:sz w:val="24"/>
        </w:rPr>
        <w:t>정산</w:t>
      </w:r>
      <w:r>
        <w:rPr>
          <w:b/>
          <w:sz w:val="24"/>
        </w:rPr>
        <w:t xml:space="preserve"> </w:t>
      </w:r>
      <w:r>
        <w:rPr>
          <w:b/>
          <w:sz w:val="24"/>
        </w:rPr>
        <w:t>총괄표</w:t>
      </w:r>
    </w:p>
    <w:p w14:paraId="2B8BB326" w14:textId="77777777" w:rsidR="002D08FB" w:rsidRDefault="008C008F">
      <w:pPr>
        <w:spacing w:after="80"/>
        <w:jc w:val="right"/>
      </w:pPr>
      <w:r>
        <w:rPr>
          <w:sz w:val="18"/>
        </w:rPr>
        <w:t>(</w:t>
      </w:r>
      <w:r>
        <w:rPr>
          <w:sz w:val="18"/>
        </w:rPr>
        <w:t>단위</w:t>
      </w:r>
      <w:r>
        <w:rPr>
          <w:sz w:val="18"/>
        </w:rPr>
        <w:t xml:space="preserve"> : </w:t>
      </w:r>
      <w:r>
        <w:rPr>
          <w:sz w:val="18"/>
        </w:rPr>
        <w:t>원</w:t>
      </w:r>
      <w:r>
        <w:rPr>
          <w:sz w:val="18"/>
        </w:rPr>
        <w:t>, %)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681"/>
        <w:gridCol w:w="1686"/>
        <w:gridCol w:w="1245"/>
        <w:gridCol w:w="1681"/>
        <w:gridCol w:w="1353"/>
        <w:gridCol w:w="1088"/>
      </w:tblGrid>
      <w:tr w:rsidR="002D08FB" w14:paraId="3F5E5C3E" w14:textId="77777777">
        <w:trPr>
          <w:jc w:val="center"/>
        </w:trPr>
        <w:tc>
          <w:tcPr>
            <w:tcW w:w="1134" w:type="dxa"/>
          </w:tcPr>
          <w:p w14:paraId="296480D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</w:t>
            </w:r>
          </w:p>
        </w:tc>
        <w:tc>
          <w:tcPr>
            <w:tcW w:w="1701" w:type="dxa"/>
          </w:tcPr>
          <w:p w14:paraId="0FAE7465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액</w:t>
            </w:r>
          </w:p>
        </w:tc>
        <w:tc>
          <w:tcPr>
            <w:tcW w:w="1701" w:type="dxa"/>
          </w:tcPr>
          <w:p w14:paraId="32B40F7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지출액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금액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134" w:type="dxa"/>
          </w:tcPr>
          <w:p w14:paraId="40C1709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지출액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비율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01" w:type="dxa"/>
          </w:tcPr>
          <w:p w14:paraId="58083095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집행잔액</w:t>
            </w:r>
          </w:p>
        </w:tc>
        <w:tc>
          <w:tcPr>
            <w:tcW w:w="1361" w:type="dxa"/>
          </w:tcPr>
          <w:p w14:paraId="4D3CB00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이자발생액</w:t>
            </w:r>
          </w:p>
        </w:tc>
        <w:tc>
          <w:tcPr>
            <w:tcW w:w="907" w:type="dxa"/>
          </w:tcPr>
          <w:p w14:paraId="2C39C599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2D08FB" w14:paraId="0F09480A" w14:textId="77777777">
        <w:trPr>
          <w:jc w:val="center"/>
        </w:trPr>
        <w:tc>
          <w:tcPr>
            <w:tcW w:w="1134" w:type="dxa"/>
          </w:tcPr>
          <w:p w14:paraId="22059250" w14:textId="77777777" w:rsidR="002D08FB" w:rsidRDefault="008C008F">
            <w:pPr>
              <w:spacing w:after="20"/>
            </w:pPr>
            <w:r>
              <w:rPr>
                <w:sz w:val="18"/>
              </w:rPr>
              <w:t>계</w:t>
            </w:r>
          </w:p>
        </w:tc>
        <w:tc>
          <w:tcPr>
            <w:tcW w:w="1701" w:type="dxa"/>
          </w:tcPr>
          <w:p w14:paraId="4ACACE18" w14:textId="77777777" w:rsidR="002D08FB" w:rsidRDefault="008C008F">
            <w:pPr>
              <w:spacing w:after="20"/>
            </w:pPr>
            <w:r>
              <w:rPr>
                <w:sz w:val="18"/>
              </w:rPr>
              <w:t>87,500,000</w:t>
            </w:r>
          </w:p>
        </w:tc>
        <w:tc>
          <w:tcPr>
            <w:tcW w:w="1701" w:type="dxa"/>
          </w:tcPr>
          <w:p w14:paraId="6151500D" w14:textId="77777777" w:rsidR="002D08FB" w:rsidRDefault="008C008F">
            <w:pPr>
              <w:spacing w:after="20"/>
            </w:pPr>
            <w:r>
              <w:rPr>
                <w:sz w:val="18"/>
              </w:rPr>
              <w:t>7,117,273</w:t>
            </w:r>
          </w:p>
        </w:tc>
        <w:tc>
          <w:tcPr>
            <w:tcW w:w="1134" w:type="dxa"/>
          </w:tcPr>
          <w:p w14:paraId="0778DAB1" w14:textId="77777777" w:rsidR="002D08FB" w:rsidRDefault="008C008F">
            <w:pPr>
              <w:spacing w:after="20"/>
            </w:pPr>
            <w:r>
              <w:rPr>
                <w:sz w:val="18"/>
              </w:rPr>
              <w:t>8.1</w:t>
            </w:r>
          </w:p>
        </w:tc>
        <w:tc>
          <w:tcPr>
            <w:tcW w:w="1701" w:type="dxa"/>
          </w:tcPr>
          <w:p w14:paraId="426A7538" w14:textId="77777777" w:rsidR="002D08FB" w:rsidRDefault="008C008F">
            <w:pPr>
              <w:spacing w:after="20"/>
            </w:pPr>
            <w:r>
              <w:rPr>
                <w:sz w:val="18"/>
              </w:rPr>
              <w:t>80,382,727</w:t>
            </w:r>
          </w:p>
        </w:tc>
        <w:tc>
          <w:tcPr>
            <w:tcW w:w="1361" w:type="dxa"/>
          </w:tcPr>
          <w:p w14:paraId="091FB2AC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907" w:type="dxa"/>
          </w:tcPr>
          <w:p w14:paraId="20163559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2026.08.18 </w:t>
            </w:r>
            <w:r>
              <w:rPr>
                <w:sz w:val="18"/>
              </w:rPr>
              <w:t>기준</w:t>
            </w:r>
          </w:p>
        </w:tc>
      </w:tr>
      <w:tr w:rsidR="002D08FB" w14:paraId="4E2C1975" w14:textId="77777777">
        <w:trPr>
          <w:jc w:val="center"/>
        </w:trPr>
        <w:tc>
          <w:tcPr>
            <w:tcW w:w="1134" w:type="dxa"/>
          </w:tcPr>
          <w:p w14:paraId="721D5DA7" w14:textId="77777777" w:rsidR="002D08FB" w:rsidRDefault="008C008F">
            <w:pPr>
              <w:spacing w:after="20"/>
            </w:pPr>
            <w:r>
              <w:rPr>
                <w:sz w:val="18"/>
              </w:rPr>
              <w:t>보조금</w:t>
            </w:r>
          </w:p>
        </w:tc>
        <w:tc>
          <w:tcPr>
            <w:tcW w:w="1701" w:type="dxa"/>
          </w:tcPr>
          <w:p w14:paraId="6B9ECE72" w14:textId="77777777" w:rsidR="002D08FB" w:rsidRDefault="008C008F">
            <w:pPr>
              <w:spacing w:after="20"/>
            </w:pPr>
            <w:r>
              <w:rPr>
                <w:sz w:val="18"/>
              </w:rPr>
              <w:t>70,000,000</w:t>
            </w:r>
          </w:p>
        </w:tc>
        <w:tc>
          <w:tcPr>
            <w:tcW w:w="1701" w:type="dxa"/>
          </w:tcPr>
          <w:p w14:paraId="4662D224" w14:textId="77777777" w:rsidR="002D08FB" w:rsidRDefault="008C008F">
            <w:pPr>
              <w:spacing w:after="20"/>
            </w:pPr>
            <w:r>
              <w:rPr>
                <w:sz w:val="18"/>
              </w:rPr>
              <w:t>7,117,273</w:t>
            </w:r>
          </w:p>
        </w:tc>
        <w:tc>
          <w:tcPr>
            <w:tcW w:w="1134" w:type="dxa"/>
          </w:tcPr>
          <w:p w14:paraId="58248A1D" w14:textId="77777777" w:rsidR="002D08FB" w:rsidRDefault="008C008F">
            <w:pPr>
              <w:spacing w:after="20"/>
            </w:pPr>
            <w:r>
              <w:rPr>
                <w:sz w:val="18"/>
              </w:rPr>
              <w:t>10.2</w:t>
            </w:r>
          </w:p>
        </w:tc>
        <w:tc>
          <w:tcPr>
            <w:tcW w:w="1701" w:type="dxa"/>
          </w:tcPr>
          <w:p w14:paraId="0CD36EFA" w14:textId="77777777" w:rsidR="002D08FB" w:rsidRDefault="008C008F">
            <w:pPr>
              <w:spacing w:after="20"/>
            </w:pPr>
            <w:r>
              <w:rPr>
                <w:sz w:val="18"/>
              </w:rPr>
              <w:t>62,882,727</w:t>
            </w:r>
          </w:p>
        </w:tc>
        <w:tc>
          <w:tcPr>
            <w:tcW w:w="1361" w:type="dxa"/>
          </w:tcPr>
          <w:p w14:paraId="26552AA3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907" w:type="dxa"/>
          </w:tcPr>
          <w:p w14:paraId="2C518370" w14:textId="77777777" w:rsidR="002D08FB" w:rsidRDefault="008C008F">
            <w:pPr>
              <w:spacing w:after="20"/>
            </w:pPr>
            <w:r>
              <w:rPr>
                <w:sz w:val="18"/>
              </w:rPr>
              <w:t>해외결제</w:t>
            </w:r>
            <w:r>
              <w:rPr>
                <w:sz w:val="18"/>
              </w:rPr>
              <w:t xml:space="preserve"> US$55.86 </w:t>
            </w:r>
            <w:r>
              <w:rPr>
                <w:sz w:val="18"/>
              </w:rPr>
              <w:t>별도</w:t>
            </w:r>
          </w:p>
        </w:tc>
      </w:tr>
      <w:tr w:rsidR="002D08FB" w14:paraId="0603A8DC" w14:textId="77777777">
        <w:trPr>
          <w:jc w:val="center"/>
        </w:trPr>
        <w:tc>
          <w:tcPr>
            <w:tcW w:w="1134" w:type="dxa"/>
          </w:tcPr>
          <w:p w14:paraId="0CD97912" w14:textId="77777777" w:rsidR="002D08FB" w:rsidRDefault="008C008F">
            <w:pPr>
              <w:spacing w:after="20"/>
            </w:pPr>
            <w:r>
              <w:rPr>
                <w:sz w:val="18"/>
              </w:rPr>
              <w:t>자부담</w:t>
            </w:r>
          </w:p>
        </w:tc>
        <w:tc>
          <w:tcPr>
            <w:tcW w:w="1701" w:type="dxa"/>
          </w:tcPr>
          <w:p w14:paraId="0E0659AB" w14:textId="77777777" w:rsidR="002D08FB" w:rsidRDefault="008C008F">
            <w:pPr>
              <w:spacing w:after="20"/>
            </w:pPr>
            <w:r>
              <w:rPr>
                <w:sz w:val="18"/>
              </w:rPr>
              <w:t>17,500,000</w:t>
            </w:r>
          </w:p>
        </w:tc>
        <w:tc>
          <w:tcPr>
            <w:tcW w:w="1701" w:type="dxa"/>
          </w:tcPr>
          <w:p w14:paraId="24AABC74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</w:tcPr>
          <w:p w14:paraId="450C84FC" w14:textId="77777777" w:rsidR="002D08FB" w:rsidRDefault="008C008F">
            <w:pPr>
              <w:spacing w:after="20"/>
            </w:pPr>
            <w:r>
              <w:rPr>
                <w:sz w:val="18"/>
              </w:rPr>
              <w:t>0.0</w:t>
            </w:r>
          </w:p>
        </w:tc>
        <w:tc>
          <w:tcPr>
            <w:tcW w:w="1701" w:type="dxa"/>
          </w:tcPr>
          <w:p w14:paraId="0C567F08" w14:textId="77777777" w:rsidR="002D08FB" w:rsidRDefault="008C008F">
            <w:pPr>
              <w:spacing w:after="20"/>
            </w:pPr>
            <w:r>
              <w:rPr>
                <w:sz w:val="18"/>
              </w:rPr>
              <w:t>17,500,000</w:t>
            </w:r>
          </w:p>
        </w:tc>
        <w:tc>
          <w:tcPr>
            <w:tcW w:w="1361" w:type="dxa"/>
          </w:tcPr>
          <w:p w14:paraId="6D541452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907" w:type="dxa"/>
          </w:tcPr>
          <w:p w14:paraId="4D9C7364" w14:textId="77777777" w:rsidR="002D08FB" w:rsidRDefault="008C008F">
            <w:pPr>
              <w:spacing w:after="20"/>
            </w:pPr>
            <w:r>
              <w:rPr>
                <w:sz w:val="18"/>
              </w:rPr>
              <w:t>현물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</w:tbl>
    <w:p w14:paraId="5571B81E" w14:textId="77777777" w:rsidR="002D08FB" w:rsidRDefault="002D08FB">
      <w:pPr>
        <w:spacing w:after="40"/>
      </w:pPr>
    </w:p>
    <w:p w14:paraId="06B13995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주관기관</w:t>
      </w:r>
      <w:r>
        <w:rPr>
          <w:sz w:val="18"/>
        </w:rPr>
        <w:t>(</w:t>
      </w:r>
      <w:r>
        <w:rPr>
          <w:sz w:val="18"/>
        </w:rPr>
        <w:t>본로이</w:t>
      </w:r>
      <w:r>
        <w:rPr>
          <w:sz w:val="18"/>
        </w:rPr>
        <w:t>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과세사업자이므로</w:t>
      </w:r>
      <w:r>
        <w:rPr>
          <w:sz w:val="18"/>
        </w:rPr>
        <w:t xml:space="preserve"> </w:t>
      </w:r>
      <w:r>
        <w:rPr>
          <w:sz w:val="18"/>
        </w:rPr>
        <w:t>「의료</w:t>
      </w:r>
      <w:r>
        <w:rPr>
          <w:sz w:val="18"/>
        </w:rPr>
        <w:t xml:space="preserve"> </w:t>
      </w:r>
      <w:r>
        <w:rPr>
          <w:sz w:val="18"/>
        </w:rPr>
        <w:t>해외진출</w:t>
      </w:r>
      <w:r>
        <w:rPr>
          <w:sz w:val="18"/>
        </w:rPr>
        <w:t xml:space="preserve"> </w:t>
      </w:r>
      <w:r>
        <w:rPr>
          <w:sz w:val="18"/>
        </w:rPr>
        <w:t>지원사업</w:t>
      </w:r>
      <w:r>
        <w:rPr>
          <w:sz w:val="18"/>
        </w:rPr>
        <w:t xml:space="preserve"> </w:t>
      </w:r>
      <w:r>
        <w:rPr>
          <w:sz w:val="18"/>
        </w:rPr>
        <w:t>사업비</w:t>
      </w:r>
      <w:r>
        <w:rPr>
          <w:sz w:val="18"/>
        </w:rPr>
        <w:t xml:space="preserve"> </w:t>
      </w:r>
      <w:r>
        <w:rPr>
          <w:sz w:val="18"/>
        </w:rPr>
        <w:t>집행지침」에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</w:t>
      </w:r>
      <w:r>
        <w:rPr>
          <w:sz w:val="18"/>
        </w:rPr>
        <w:t>부가가치세를</w:t>
      </w:r>
      <w:r>
        <w:rPr>
          <w:sz w:val="18"/>
        </w:rPr>
        <w:t xml:space="preserve"> </w:t>
      </w:r>
      <w:r>
        <w:rPr>
          <w:sz w:val="18"/>
        </w:rPr>
        <w:t>제외한</w:t>
      </w:r>
      <w:r>
        <w:rPr>
          <w:sz w:val="18"/>
        </w:rPr>
        <w:t xml:space="preserve"> </w:t>
      </w:r>
      <w:r>
        <w:rPr>
          <w:sz w:val="18"/>
        </w:rPr>
        <w:t>공급가액만</w:t>
      </w:r>
      <w:r>
        <w:rPr>
          <w:sz w:val="18"/>
        </w:rPr>
        <w:t xml:space="preserve"> </w:t>
      </w:r>
      <w:r>
        <w:rPr>
          <w:sz w:val="18"/>
        </w:rPr>
        <w:t>집행금액으로</w:t>
      </w:r>
      <w:r>
        <w:rPr>
          <w:sz w:val="18"/>
        </w:rPr>
        <w:t xml:space="preserve"> </w:t>
      </w:r>
      <w:r>
        <w:rPr>
          <w:sz w:val="18"/>
        </w:rPr>
        <w:t>기재하였다</w:t>
      </w:r>
      <w:r>
        <w:rPr>
          <w:sz w:val="18"/>
        </w:rPr>
        <w:t>(</w:t>
      </w:r>
      <w:r>
        <w:rPr>
          <w:sz w:val="18"/>
        </w:rPr>
        <w:t>면세사업자인</w:t>
      </w:r>
      <w:r>
        <w:rPr>
          <w:sz w:val="18"/>
        </w:rPr>
        <w:t xml:space="preserve"> </w:t>
      </w:r>
      <w:r>
        <w:rPr>
          <w:sz w:val="18"/>
        </w:rPr>
        <w:t>참여병원</w:t>
      </w:r>
      <w:r>
        <w:rPr>
          <w:sz w:val="18"/>
        </w:rPr>
        <w:t xml:space="preserve"> 2</w:t>
      </w:r>
      <w:r>
        <w:rPr>
          <w:sz w:val="18"/>
        </w:rPr>
        <w:t>곳은</w:t>
      </w:r>
      <w:r>
        <w:rPr>
          <w:sz w:val="18"/>
        </w:rPr>
        <w:t xml:space="preserve"> </w:t>
      </w:r>
      <w:r>
        <w:rPr>
          <w:sz w:val="18"/>
        </w:rPr>
        <w:t>부가세</w:t>
      </w:r>
      <w:r>
        <w:rPr>
          <w:sz w:val="18"/>
        </w:rPr>
        <w:t xml:space="preserve"> </w:t>
      </w:r>
      <w:r>
        <w:rPr>
          <w:sz w:val="18"/>
        </w:rPr>
        <w:t>포함</w:t>
      </w:r>
      <w:r>
        <w:rPr>
          <w:sz w:val="18"/>
        </w:rPr>
        <w:t xml:space="preserve"> </w:t>
      </w:r>
      <w:r>
        <w:rPr>
          <w:sz w:val="18"/>
        </w:rPr>
        <w:t>총액으로</w:t>
      </w:r>
      <w:r>
        <w:rPr>
          <w:sz w:val="18"/>
        </w:rPr>
        <w:t xml:space="preserve"> </w:t>
      </w:r>
      <w:r>
        <w:rPr>
          <w:sz w:val="18"/>
        </w:rPr>
        <w:t>기재</w:t>
      </w:r>
      <w:r>
        <w:rPr>
          <w:sz w:val="18"/>
        </w:rPr>
        <w:t xml:space="preserve">). </w:t>
      </w:r>
      <w:r>
        <w:rPr>
          <w:sz w:val="18"/>
        </w:rPr>
        <w:t>해외</w:t>
      </w:r>
      <w:r>
        <w:rPr>
          <w:sz w:val="18"/>
        </w:rPr>
        <w:t xml:space="preserve"> </w:t>
      </w:r>
      <w:r>
        <w:rPr>
          <w:sz w:val="18"/>
        </w:rPr>
        <w:t>클라우드</w:t>
      </w:r>
      <w:r>
        <w:rPr>
          <w:sz w:val="18"/>
        </w:rPr>
        <w:t xml:space="preserve"> </w:t>
      </w:r>
      <w:r>
        <w:rPr>
          <w:sz w:val="18"/>
        </w:rPr>
        <w:t>결제분</w:t>
      </w:r>
      <w:r>
        <w:rPr>
          <w:sz w:val="18"/>
        </w:rPr>
        <w:t>(US$55.86)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카드</w:t>
      </w:r>
      <w:r>
        <w:rPr>
          <w:sz w:val="18"/>
        </w:rPr>
        <w:t xml:space="preserve"> </w:t>
      </w:r>
      <w:r>
        <w:rPr>
          <w:sz w:val="18"/>
        </w:rPr>
        <w:t>청구</w:t>
      </w:r>
      <w:r>
        <w:rPr>
          <w:sz w:val="18"/>
        </w:rPr>
        <w:t xml:space="preserve"> </w:t>
      </w:r>
      <w:r>
        <w:rPr>
          <w:sz w:val="18"/>
        </w:rPr>
        <w:t>원화</w:t>
      </w:r>
      <w:r>
        <w:rPr>
          <w:sz w:val="18"/>
        </w:rPr>
        <w:t xml:space="preserve">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후</w:t>
      </w:r>
      <w:r>
        <w:rPr>
          <w:sz w:val="18"/>
        </w:rPr>
        <w:t xml:space="preserve"> </w:t>
      </w:r>
      <w:r>
        <w:rPr>
          <w:sz w:val="18"/>
        </w:rPr>
        <w:t>합산한다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</w:p>
    <w:p w14:paraId="57FAC512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이자발생액은</w:t>
      </w:r>
      <w:r>
        <w:rPr>
          <w:sz w:val="18"/>
        </w:rPr>
        <w:t xml:space="preserve"> </w:t>
      </w:r>
      <w:r>
        <w:rPr>
          <w:sz w:val="18"/>
        </w:rPr>
        <w:t>국고보조금</w:t>
      </w:r>
      <w:r>
        <w:rPr>
          <w:sz w:val="18"/>
        </w:rPr>
        <w:t xml:space="preserve"> </w:t>
      </w:r>
      <w:r>
        <w:rPr>
          <w:sz w:val="18"/>
        </w:rPr>
        <w:t>관리계좌에서</w:t>
      </w:r>
      <w:r>
        <w:rPr>
          <w:sz w:val="18"/>
        </w:rPr>
        <w:t xml:space="preserve"> </w:t>
      </w:r>
      <w:r>
        <w:rPr>
          <w:sz w:val="18"/>
        </w:rPr>
        <w:t>협약기간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</w:t>
      </w:r>
      <w:r>
        <w:rPr>
          <w:sz w:val="18"/>
        </w:rPr>
        <w:t>발생한</w:t>
      </w:r>
      <w:r>
        <w:rPr>
          <w:sz w:val="18"/>
        </w:rPr>
        <w:t xml:space="preserve"> </w:t>
      </w:r>
      <w:r>
        <w:rPr>
          <w:sz w:val="18"/>
        </w:rPr>
        <w:t>이자로</w:t>
      </w:r>
      <w:r>
        <w:rPr>
          <w:sz w:val="18"/>
        </w:rPr>
        <w:t xml:space="preserve">, </w:t>
      </w:r>
      <w:r>
        <w:rPr>
          <w:sz w:val="18"/>
        </w:rPr>
        <w:t>사업관리지침에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</w:t>
      </w:r>
      <w:r>
        <w:rPr>
          <w:sz w:val="18"/>
        </w:rPr>
        <w:t>반납</w:t>
      </w:r>
      <w:r>
        <w:rPr>
          <w:sz w:val="18"/>
        </w:rPr>
        <w:t xml:space="preserve"> </w:t>
      </w:r>
      <w:r>
        <w:rPr>
          <w:sz w:val="18"/>
        </w:rPr>
        <w:t>대상이며</w:t>
      </w:r>
      <w:r>
        <w:rPr>
          <w:sz w:val="18"/>
        </w:rPr>
        <w:t xml:space="preserve"> </w:t>
      </w:r>
      <w:r>
        <w:rPr>
          <w:sz w:val="18"/>
        </w:rPr>
        <w:t>정산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통장</w:t>
      </w:r>
      <w:r>
        <w:rPr>
          <w:sz w:val="18"/>
        </w:rPr>
        <w:t xml:space="preserve"> </w:t>
      </w:r>
      <w:r>
        <w:rPr>
          <w:sz w:val="18"/>
        </w:rPr>
        <w:t>정리</w:t>
      </w:r>
      <w:r>
        <w:rPr>
          <w:sz w:val="18"/>
        </w:rPr>
        <w:t xml:space="preserve"> </w:t>
      </w:r>
      <w:r>
        <w:rPr>
          <w:sz w:val="18"/>
        </w:rPr>
        <w:t>후</w:t>
      </w:r>
      <w:r>
        <w:rPr>
          <w:sz w:val="18"/>
        </w:rPr>
        <w:t xml:space="preserve"> </w:t>
      </w:r>
      <w:r>
        <w:rPr>
          <w:sz w:val="18"/>
        </w:rPr>
        <w:t>기재한다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  <w:r>
        <w:rPr>
          <w:sz w:val="18"/>
        </w:rPr>
        <w:t xml:space="preserve"> </w:t>
      </w:r>
      <w:r>
        <w:rPr>
          <w:sz w:val="18"/>
        </w:rPr>
        <w:t>보조금</w:t>
      </w:r>
      <w:r>
        <w:rPr>
          <w:sz w:val="18"/>
        </w:rPr>
        <w:t xml:space="preserve"> </w:t>
      </w:r>
      <w:r>
        <w:rPr>
          <w:sz w:val="18"/>
        </w:rPr>
        <w:t>전용통장</w:t>
      </w:r>
      <w:r>
        <w:rPr>
          <w:sz w:val="18"/>
        </w:rPr>
        <w:t xml:space="preserve"> </w:t>
      </w:r>
      <w:r>
        <w:rPr>
          <w:sz w:val="18"/>
        </w:rPr>
        <w:t>이자</w:t>
      </w:r>
      <w:r>
        <w:rPr>
          <w:sz w:val="18"/>
        </w:rPr>
        <w:t xml:space="preserve"> </w:t>
      </w:r>
      <w:r>
        <w:rPr>
          <w:sz w:val="18"/>
        </w:rPr>
        <w:t>조회</w:t>
      </w:r>
      <w:r>
        <w:rPr>
          <w:sz w:val="18"/>
        </w:rPr>
        <w:t xml:space="preserve"> </w:t>
      </w:r>
      <w:r>
        <w:rPr>
          <w:sz w:val="18"/>
        </w:rPr>
        <w:t>필요</w:t>
      </w:r>
    </w:p>
    <w:p w14:paraId="4A67295E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회계</w:t>
      </w:r>
      <w:r>
        <w:rPr>
          <w:sz w:val="18"/>
        </w:rPr>
        <w:t xml:space="preserve">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정산</w:t>
      </w:r>
      <w:r>
        <w:rPr>
          <w:sz w:val="18"/>
        </w:rPr>
        <w:t xml:space="preserve"> </w:t>
      </w:r>
      <w:r>
        <w:rPr>
          <w:sz w:val="18"/>
        </w:rPr>
        <w:t>전</w:t>
      </w:r>
      <w:r>
        <w:rPr>
          <w:sz w:val="18"/>
        </w:rPr>
        <w:t xml:space="preserve"> </w:t>
      </w:r>
      <w:r>
        <w:rPr>
          <w:sz w:val="18"/>
        </w:rPr>
        <w:t>수치이며</w:t>
      </w:r>
      <w:r>
        <w:rPr>
          <w:sz w:val="18"/>
        </w:rPr>
        <w:t xml:space="preserve">, </w:t>
      </w:r>
      <w:r>
        <w:rPr>
          <w:sz w:val="18"/>
        </w:rPr>
        <w:t>부가가치세의</w:t>
      </w:r>
      <w:r>
        <w:rPr>
          <w:sz w:val="18"/>
        </w:rPr>
        <w:t xml:space="preserve"> </w:t>
      </w:r>
      <w:r>
        <w:rPr>
          <w:sz w:val="18"/>
        </w:rPr>
        <w:t>국고</w:t>
      </w:r>
      <w:r>
        <w:rPr>
          <w:sz w:val="18"/>
        </w:rPr>
        <w:t xml:space="preserve"> </w:t>
      </w:r>
      <w:r>
        <w:rPr>
          <w:sz w:val="18"/>
        </w:rPr>
        <w:t>인정</w:t>
      </w:r>
      <w:r>
        <w:rPr>
          <w:sz w:val="18"/>
        </w:rPr>
        <w:t xml:space="preserve"> </w:t>
      </w:r>
      <w:r>
        <w:rPr>
          <w:sz w:val="18"/>
        </w:rPr>
        <w:t>여부</w:t>
      </w:r>
      <w:r>
        <w:rPr>
          <w:sz w:val="18"/>
        </w:rPr>
        <w:t>·</w:t>
      </w:r>
      <w:r>
        <w:rPr>
          <w:sz w:val="18"/>
        </w:rPr>
        <w:t>소모품비</w:t>
      </w:r>
      <w:r>
        <w:rPr>
          <w:sz w:val="18"/>
        </w:rPr>
        <w:t xml:space="preserve"> </w:t>
      </w:r>
      <w:r>
        <w:rPr>
          <w:sz w:val="18"/>
        </w:rPr>
        <w:t>확정액은</w:t>
      </w:r>
      <w:r>
        <w:rPr>
          <w:sz w:val="18"/>
        </w:rPr>
        <w:t xml:space="preserve"> </w:t>
      </w:r>
      <w:r>
        <w:rPr>
          <w:sz w:val="18"/>
        </w:rPr>
        <w:t>정산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조정된다</w:t>
      </w:r>
      <w:r>
        <w:rPr>
          <w:sz w:val="18"/>
        </w:rPr>
        <w:t>.</w:t>
      </w:r>
    </w:p>
    <w:p w14:paraId="72AACF37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진흥원에</w:t>
      </w:r>
      <w:r>
        <w:rPr>
          <w:sz w:val="18"/>
        </w:rPr>
        <w:t xml:space="preserve"> </w:t>
      </w:r>
      <w:r>
        <w:rPr>
          <w:sz w:val="18"/>
        </w:rPr>
        <w:t>제출한</w:t>
      </w:r>
      <w:r>
        <w:rPr>
          <w:sz w:val="18"/>
        </w:rPr>
        <w:t xml:space="preserve"> 7</w:t>
      </w:r>
      <w:r>
        <w:rPr>
          <w:sz w:val="18"/>
        </w:rPr>
        <w:t>월</w:t>
      </w:r>
      <w:r>
        <w:rPr>
          <w:sz w:val="18"/>
        </w:rPr>
        <w:t xml:space="preserve"> </w:t>
      </w:r>
      <w:r>
        <w:rPr>
          <w:sz w:val="18"/>
        </w:rPr>
        <w:t>월간</w:t>
      </w:r>
      <w:r>
        <w:rPr>
          <w:sz w:val="18"/>
        </w:rPr>
        <w:t xml:space="preserve"> </w:t>
      </w:r>
      <w:r>
        <w:rPr>
          <w:sz w:val="18"/>
        </w:rPr>
        <w:t>업무보고에는</w:t>
      </w:r>
      <w:r>
        <w:rPr>
          <w:sz w:val="18"/>
        </w:rPr>
        <w:t xml:space="preserve"> </w:t>
      </w:r>
      <w:r>
        <w:rPr>
          <w:sz w:val="18"/>
        </w:rPr>
        <w:t>국고보조금</w:t>
      </w:r>
      <w:r>
        <w:rPr>
          <w:sz w:val="18"/>
        </w:rPr>
        <w:t xml:space="preserve"> </w:t>
      </w:r>
      <w:r>
        <w:rPr>
          <w:sz w:val="18"/>
        </w:rPr>
        <w:t>사용액</w:t>
      </w:r>
      <w:r>
        <w:rPr>
          <w:sz w:val="18"/>
        </w:rPr>
        <w:t xml:space="preserve"> 7,832,316</w:t>
      </w:r>
      <w:r>
        <w:rPr>
          <w:sz w:val="18"/>
        </w:rPr>
        <w:t>원</w:t>
      </w:r>
      <w:r>
        <w:rPr>
          <w:sz w:val="18"/>
        </w:rPr>
        <w:t>(</w:t>
      </w:r>
      <w:r>
        <w:rPr>
          <w:sz w:val="18"/>
        </w:rPr>
        <w:t>부가세</w:t>
      </w:r>
      <w:r>
        <w:rPr>
          <w:sz w:val="18"/>
        </w:rPr>
        <w:t xml:space="preserve"> </w:t>
      </w:r>
      <w:r>
        <w:rPr>
          <w:sz w:val="18"/>
        </w:rPr>
        <w:t>포함</w:t>
      </w:r>
      <w:r>
        <w:rPr>
          <w:sz w:val="18"/>
        </w:rPr>
        <w:t xml:space="preserve"> </w:t>
      </w:r>
      <w:r>
        <w:rPr>
          <w:sz w:val="18"/>
        </w:rPr>
        <w:t>기준으로</w:t>
      </w:r>
      <w:r>
        <w:rPr>
          <w:sz w:val="18"/>
        </w:rPr>
        <w:t xml:space="preserve"> </w:t>
      </w:r>
      <w:r>
        <w:rPr>
          <w:sz w:val="18"/>
        </w:rPr>
        <w:t>추정</w:t>
      </w:r>
      <w:r>
        <w:rPr>
          <w:sz w:val="18"/>
        </w:rPr>
        <w:t xml:space="preserve">), </w:t>
      </w:r>
      <w:r>
        <w:rPr>
          <w:sz w:val="18"/>
        </w:rPr>
        <w:t>국고보조금</w:t>
      </w:r>
      <w:r>
        <w:rPr>
          <w:sz w:val="18"/>
        </w:rPr>
        <w:t xml:space="preserve"> </w:t>
      </w:r>
      <w:r>
        <w:rPr>
          <w:sz w:val="18"/>
        </w:rPr>
        <w:t>총액</w:t>
      </w:r>
      <w:r>
        <w:rPr>
          <w:sz w:val="18"/>
        </w:rPr>
        <w:t xml:space="preserve"> 80,000,000</w:t>
      </w:r>
      <w:r>
        <w:rPr>
          <w:sz w:val="18"/>
        </w:rPr>
        <w:t>원으로</w:t>
      </w:r>
      <w:r>
        <w:rPr>
          <w:sz w:val="18"/>
        </w:rPr>
        <w:t xml:space="preserve"> </w:t>
      </w:r>
      <w:r>
        <w:rPr>
          <w:sz w:val="18"/>
        </w:rPr>
        <w:t>기재되어</w:t>
      </w:r>
      <w:r>
        <w:rPr>
          <w:sz w:val="18"/>
        </w:rPr>
        <w:t xml:space="preserve"> </w:t>
      </w:r>
      <w:r>
        <w:rPr>
          <w:sz w:val="18"/>
        </w:rPr>
        <w:t>있다</w:t>
      </w:r>
      <w:r>
        <w:rPr>
          <w:sz w:val="18"/>
        </w:rPr>
        <w:t xml:space="preserve">. </w:t>
      </w:r>
      <w:r>
        <w:rPr>
          <w:sz w:val="18"/>
        </w:rPr>
        <w:t>본</w:t>
      </w:r>
      <w:r>
        <w:rPr>
          <w:sz w:val="18"/>
        </w:rPr>
        <w:t xml:space="preserve"> </w:t>
      </w:r>
      <w:r>
        <w:rPr>
          <w:sz w:val="18"/>
        </w:rPr>
        <w:t>보고서는</w:t>
      </w:r>
      <w:r>
        <w:rPr>
          <w:sz w:val="18"/>
        </w:rPr>
        <w:t xml:space="preserve"> </w:t>
      </w:r>
      <w:r>
        <w:rPr>
          <w:sz w:val="18"/>
        </w:rPr>
        <w:t>착수보고회에서</w:t>
      </w:r>
      <w:r>
        <w:rPr>
          <w:sz w:val="18"/>
        </w:rPr>
        <w:t xml:space="preserve"> </w:t>
      </w:r>
      <w:r>
        <w:rPr>
          <w:sz w:val="18"/>
        </w:rPr>
        <w:t>확정된</w:t>
      </w:r>
      <w:r>
        <w:rPr>
          <w:sz w:val="18"/>
        </w:rPr>
        <w:t xml:space="preserve"> </w:t>
      </w:r>
      <w:r>
        <w:rPr>
          <w:sz w:val="18"/>
        </w:rPr>
        <w:t>사업비</w:t>
      </w:r>
      <w:r>
        <w:rPr>
          <w:sz w:val="18"/>
        </w:rPr>
        <w:t>(70,000</w:t>
      </w:r>
      <w:r>
        <w:rPr>
          <w:sz w:val="18"/>
        </w:rPr>
        <w:t>천원</w:t>
      </w:r>
      <w:r>
        <w:rPr>
          <w:sz w:val="18"/>
        </w:rPr>
        <w:t>)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sz w:val="18"/>
        </w:rPr>
        <w:t>집행지침</w:t>
      </w:r>
      <w:r>
        <w:rPr>
          <w:sz w:val="18"/>
        </w:rPr>
        <w:t>(</w:t>
      </w:r>
      <w:r>
        <w:rPr>
          <w:sz w:val="18"/>
        </w:rPr>
        <w:t>과세사업자는</w:t>
      </w:r>
      <w:r>
        <w:rPr>
          <w:sz w:val="18"/>
        </w:rPr>
        <w:t xml:space="preserve"> </w:t>
      </w:r>
      <w:r>
        <w:rPr>
          <w:sz w:val="18"/>
        </w:rPr>
        <w:t>공급가액만</w:t>
      </w:r>
      <w:r>
        <w:rPr>
          <w:sz w:val="18"/>
        </w:rPr>
        <w:t xml:space="preserve"> </w:t>
      </w:r>
      <w:r>
        <w:rPr>
          <w:sz w:val="18"/>
        </w:rPr>
        <w:t>계상</w:t>
      </w:r>
      <w:r>
        <w:rPr>
          <w:sz w:val="18"/>
        </w:rPr>
        <w:t>)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맞춰</w:t>
      </w:r>
      <w:r>
        <w:rPr>
          <w:sz w:val="18"/>
        </w:rPr>
        <w:t xml:space="preserve"> </w:t>
      </w:r>
      <w:r>
        <w:rPr>
          <w:sz w:val="18"/>
        </w:rPr>
        <w:t>작성했으므로</w:t>
      </w:r>
      <w:r>
        <w:rPr>
          <w:sz w:val="18"/>
        </w:rPr>
        <w:t xml:space="preserve"> </w:t>
      </w:r>
      <w:r>
        <w:rPr>
          <w:sz w:val="18"/>
        </w:rPr>
        <w:t>월간보고와</w:t>
      </w:r>
      <w:r>
        <w:rPr>
          <w:sz w:val="18"/>
        </w:rPr>
        <w:t xml:space="preserve"> </w:t>
      </w:r>
      <w:r>
        <w:rPr>
          <w:sz w:val="18"/>
        </w:rPr>
        <w:t>수치가</w:t>
      </w:r>
      <w:r>
        <w:rPr>
          <w:sz w:val="18"/>
        </w:rPr>
        <w:t xml:space="preserve"> </w:t>
      </w:r>
      <w:r>
        <w:rPr>
          <w:sz w:val="18"/>
        </w:rPr>
        <w:t>다르다</w:t>
      </w:r>
      <w:r>
        <w:rPr>
          <w:sz w:val="18"/>
        </w:rPr>
        <w:t xml:space="preserve">. </w:t>
      </w:r>
      <w:r>
        <w:rPr>
          <w:sz w:val="18"/>
        </w:rPr>
        <w:t>월간보고</w:t>
      </w:r>
      <w:r>
        <w:rPr>
          <w:sz w:val="18"/>
        </w:rPr>
        <w:t xml:space="preserve"> </w:t>
      </w:r>
      <w:r>
        <w:rPr>
          <w:sz w:val="18"/>
        </w:rPr>
        <w:t>정정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 xml:space="preserve"> </w:t>
      </w:r>
      <w:r>
        <w:rPr>
          <w:sz w:val="18"/>
        </w:rPr>
        <w:t>여부</w:t>
      </w:r>
      <w:r>
        <w:rPr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 xml:space="preserve"> </w:t>
      </w:r>
      <w:r>
        <w:rPr>
          <w:sz w:val="18"/>
        </w:rPr>
        <w:t>대상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</w:p>
    <w:p w14:paraId="1DDC698B" w14:textId="77777777" w:rsidR="002D08FB" w:rsidRDefault="008C008F">
      <w:pPr>
        <w:spacing w:before="240" w:after="120"/>
      </w:pPr>
      <w:r>
        <w:rPr>
          <w:b/>
          <w:sz w:val="24"/>
        </w:rPr>
        <w:t xml:space="preserve">2. </w:t>
      </w:r>
      <w:r>
        <w:rPr>
          <w:b/>
          <w:sz w:val="24"/>
        </w:rPr>
        <w:t>국고보조금</w:t>
      </w:r>
      <w:r>
        <w:rPr>
          <w:b/>
          <w:sz w:val="24"/>
        </w:rPr>
        <w:t xml:space="preserve"> </w:t>
      </w:r>
      <w:r>
        <w:rPr>
          <w:b/>
          <w:sz w:val="24"/>
        </w:rPr>
        <w:t>집행현황</w:t>
      </w:r>
    </w:p>
    <w:p w14:paraId="2BC9B704" w14:textId="77777777" w:rsidR="002D08FB" w:rsidRDefault="008C008F">
      <w:pPr>
        <w:spacing w:after="80"/>
      </w:pPr>
      <w:r>
        <w:rPr>
          <w:b/>
        </w:rPr>
        <w:t xml:space="preserve">① </w:t>
      </w:r>
      <w:r>
        <w:rPr>
          <w:b/>
        </w:rPr>
        <w:t>세부사업별</w:t>
      </w:r>
      <w:r>
        <w:rPr>
          <w:b/>
        </w:rPr>
        <w:t xml:space="preserve"> </w:t>
      </w:r>
      <w:r>
        <w:rPr>
          <w:b/>
        </w:rPr>
        <w:t>집행현황</w:t>
      </w:r>
    </w:p>
    <w:p w14:paraId="747ECCCC" w14:textId="77777777" w:rsidR="002D08FB" w:rsidRDefault="008C008F">
      <w:pPr>
        <w:spacing w:after="80"/>
        <w:jc w:val="right"/>
      </w:pPr>
      <w:r>
        <w:rPr>
          <w:sz w:val="18"/>
        </w:rPr>
        <w:t>(</w:t>
      </w:r>
      <w:r>
        <w:rPr>
          <w:sz w:val="18"/>
        </w:rPr>
        <w:t>단위</w:t>
      </w:r>
      <w:r>
        <w:rPr>
          <w:sz w:val="18"/>
        </w:rPr>
        <w:t xml:space="preserve"> : </w:t>
      </w:r>
      <w:r>
        <w:rPr>
          <w:sz w:val="18"/>
        </w:rPr>
        <w:t>원</w:t>
      </w:r>
      <w:r>
        <w:rPr>
          <w:sz w:val="18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936"/>
        <w:gridCol w:w="2191"/>
        <w:gridCol w:w="1237"/>
        <w:gridCol w:w="1787"/>
        <w:gridCol w:w="1128"/>
        <w:gridCol w:w="1018"/>
      </w:tblGrid>
      <w:tr w:rsidR="002D08FB" w14:paraId="2C2CBA52" w14:textId="77777777">
        <w:trPr>
          <w:jc w:val="center"/>
        </w:trPr>
        <w:tc>
          <w:tcPr>
            <w:tcW w:w="1587" w:type="dxa"/>
          </w:tcPr>
          <w:p w14:paraId="3F839EB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세부사업</w:t>
            </w:r>
            <w:r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비목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세목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794" w:type="dxa"/>
          </w:tcPr>
          <w:p w14:paraId="376D1FB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사업일시</w:t>
            </w:r>
          </w:p>
        </w:tc>
        <w:tc>
          <w:tcPr>
            <w:tcW w:w="2268" w:type="dxa"/>
          </w:tcPr>
          <w:p w14:paraId="7066504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역</w:t>
            </w:r>
          </w:p>
        </w:tc>
        <w:tc>
          <w:tcPr>
            <w:tcW w:w="1247" w:type="dxa"/>
          </w:tcPr>
          <w:p w14:paraId="202362E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당초집행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계획액</w:t>
            </w:r>
          </w:p>
        </w:tc>
        <w:tc>
          <w:tcPr>
            <w:tcW w:w="1814" w:type="dxa"/>
          </w:tcPr>
          <w:p w14:paraId="0895218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산출기초</w:t>
            </w:r>
          </w:p>
        </w:tc>
        <w:tc>
          <w:tcPr>
            <w:tcW w:w="1134" w:type="dxa"/>
          </w:tcPr>
          <w:p w14:paraId="5C346FC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집행액</w:t>
            </w:r>
          </w:p>
        </w:tc>
        <w:tc>
          <w:tcPr>
            <w:tcW w:w="1020" w:type="dxa"/>
          </w:tcPr>
          <w:p w14:paraId="62B09AB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액</w:t>
            </w:r>
          </w:p>
        </w:tc>
      </w:tr>
      <w:tr w:rsidR="002D08FB" w14:paraId="257AE23B" w14:textId="77777777">
        <w:trPr>
          <w:jc w:val="center"/>
        </w:trPr>
        <w:tc>
          <w:tcPr>
            <w:tcW w:w="1587" w:type="dxa"/>
          </w:tcPr>
          <w:p w14:paraId="4AF4B315" w14:textId="77777777" w:rsidR="002D08FB" w:rsidRDefault="008C008F">
            <w:pPr>
              <w:spacing w:after="20"/>
            </w:pPr>
            <w:r>
              <w:rPr>
                <w:sz w:val="18"/>
              </w:rPr>
              <w:t>소계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2886F78F" w14:textId="77777777" w:rsidR="002D08FB" w:rsidRDefault="002D08FB">
            <w:pPr>
              <w:spacing w:after="20"/>
            </w:pPr>
          </w:p>
        </w:tc>
        <w:tc>
          <w:tcPr>
            <w:tcW w:w="2268" w:type="dxa"/>
          </w:tcPr>
          <w:p w14:paraId="5CD3F500" w14:textId="77777777" w:rsidR="002D08FB" w:rsidRDefault="002D08FB">
            <w:pPr>
              <w:spacing w:after="20"/>
            </w:pPr>
          </w:p>
        </w:tc>
        <w:tc>
          <w:tcPr>
            <w:tcW w:w="1247" w:type="dxa"/>
          </w:tcPr>
          <w:p w14:paraId="4A6AE8DA" w14:textId="77777777" w:rsidR="002D08FB" w:rsidRDefault="008C008F">
            <w:pPr>
              <w:spacing w:after="20"/>
            </w:pPr>
            <w:r>
              <w:rPr>
                <w:sz w:val="18"/>
              </w:rPr>
              <w:t>14,504,000</w:t>
            </w:r>
          </w:p>
        </w:tc>
        <w:tc>
          <w:tcPr>
            <w:tcW w:w="1814" w:type="dxa"/>
          </w:tcPr>
          <w:p w14:paraId="0273C399" w14:textId="77777777" w:rsidR="002D08FB" w:rsidRDefault="002D08FB">
            <w:pPr>
              <w:spacing w:after="20"/>
            </w:pPr>
          </w:p>
        </w:tc>
        <w:tc>
          <w:tcPr>
            <w:tcW w:w="1134" w:type="dxa"/>
          </w:tcPr>
          <w:p w14:paraId="2E23743D" w14:textId="77777777" w:rsidR="002D08FB" w:rsidRDefault="008C008F">
            <w:pPr>
              <w:spacing w:after="20"/>
            </w:pPr>
            <w:r>
              <w:rPr>
                <w:sz w:val="18"/>
              </w:rPr>
              <w:t>7,117,273</w:t>
            </w:r>
            <w:r>
              <w:rPr>
                <w:sz w:val="18"/>
              </w:rPr>
              <w:br/>
              <w:t>+ US$55.86</w:t>
            </w:r>
          </w:p>
        </w:tc>
        <w:tc>
          <w:tcPr>
            <w:tcW w:w="1020" w:type="dxa"/>
          </w:tcPr>
          <w:p w14:paraId="212F0FB9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2D08FB" w14:paraId="2D41B8E3" w14:textId="77777777">
        <w:trPr>
          <w:jc w:val="center"/>
        </w:trPr>
        <w:tc>
          <w:tcPr>
            <w:tcW w:w="1587" w:type="dxa"/>
          </w:tcPr>
          <w:p w14:paraId="7645C9D9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홍보비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6E5D708E" w14:textId="77777777" w:rsidR="002D08FB" w:rsidRDefault="008C008F">
            <w:pPr>
              <w:spacing w:after="20"/>
            </w:pPr>
            <w:r>
              <w:rPr>
                <w:sz w:val="18"/>
              </w:rPr>
              <w:t>07.16</w:t>
            </w:r>
          </w:p>
        </w:tc>
        <w:tc>
          <w:tcPr>
            <w:tcW w:w="2268" w:type="dxa"/>
          </w:tcPr>
          <w:p w14:paraId="11B3F8FE" w14:textId="77777777" w:rsidR="002D08FB" w:rsidRDefault="008C008F">
            <w:pPr>
              <w:spacing w:after="20"/>
            </w:pPr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마케팅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위탁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홍보영상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편</w:t>
            </w:r>
            <w:r>
              <w:rPr>
                <w:sz w:val="18"/>
              </w:rPr>
              <w:t xml:space="preserve">·SNS </w:t>
            </w:r>
            <w:r>
              <w:rPr>
                <w:sz w:val="18"/>
              </w:rPr>
              <w:t>소재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제작</w:t>
            </w:r>
            <w:r>
              <w:rPr>
                <w:sz w:val="18"/>
              </w:rPr>
              <w:t>)</w:t>
            </w:r>
          </w:p>
        </w:tc>
        <w:tc>
          <w:tcPr>
            <w:tcW w:w="1247" w:type="dxa"/>
          </w:tcPr>
          <w:p w14:paraId="4063D010" w14:textId="77777777" w:rsidR="002D08FB" w:rsidRDefault="008C008F">
            <w:pPr>
              <w:spacing w:after="20"/>
            </w:pPr>
            <w:r>
              <w:rPr>
                <w:sz w:val="18"/>
              </w:rPr>
              <w:t>10,000,000</w:t>
            </w:r>
          </w:p>
        </w:tc>
        <w:tc>
          <w:tcPr>
            <w:tcW w:w="1814" w:type="dxa"/>
          </w:tcPr>
          <w:p w14:paraId="5031BA99" w14:textId="77777777" w:rsidR="002D08FB" w:rsidRDefault="008C008F">
            <w:pPr>
              <w:spacing w:after="20"/>
            </w:pPr>
            <w:r>
              <w:rPr>
                <w:sz w:val="18"/>
              </w:rPr>
              <w:t>2,000,000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× 5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1ED04FAF" w14:textId="77777777" w:rsidR="002D08FB" w:rsidRDefault="008C008F">
            <w:pPr>
              <w:spacing w:after="20"/>
            </w:pPr>
            <w:r>
              <w:rPr>
                <w:sz w:val="18"/>
              </w:rPr>
              <w:t>7,000,000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공급가액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</w:tcPr>
          <w:p w14:paraId="388DA6B8" w14:textId="77777777" w:rsidR="002D08FB" w:rsidRDefault="008C008F">
            <w:pPr>
              <w:spacing w:after="20"/>
            </w:pPr>
            <w:r>
              <w:rPr>
                <w:sz w:val="18"/>
              </w:rPr>
              <w:t>3,000,000</w:t>
            </w:r>
          </w:p>
        </w:tc>
      </w:tr>
      <w:tr w:rsidR="002D08FB" w14:paraId="05931D1F" w14:textId="77777777">
        <w:trPr>
          <w:jc w:val="center"/>
        </w:trPr>
        <w:tc>
          <w:tcPr>
            <w:tcW w:w="1587" w:type="dxa"/>
          </w:tcPr>
          <w:p w14:paraId="4D5EA059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423A65E7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>07.24</w:t>
            </w:r>
          </w:p>
        </w:tc>
        <w:tc>
          <w:tcPr>
            <w:tcW w:w="2268" w:type="dxa"/>
          </w:tcPr>
          <w:p w14:paraId="55641427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Apple Developer </w:t>
            </w:r>
            <w:r>
              <w:rPr>
                <w:sz w:val="18"/>
              </w:rPr>
              <w:t>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  <w:tc>
          <w:tcPr>
            <w:tcW w:w="1247" w:type="dxa"/>
          </w:tcPr>
          <w:p w14:paraId="7B65EFB6" w14:textId="77777777" w:rsidR="002D08FB" w:rsidRDefault="008C008F">
            <w:pPr>
              <w:spacing w:after="20"/>
            </w:pPr>
            <w:r>
              <w:rPr>
                <w:sz w:val="18"/>
              </w:rPr>
              <w:t>129,000</w:t>
            </w:r>
          </w:p>
        </w:tc>
        <w:tc>
          <w:tcPr>
            <w:tcW w:w="1814" w:type="dxa"/>
          </w:tcPr>
          <w:p w14:paraId="10AA0744" w14:textId="77777777" w:rsidR="002D08FB" w:rsidRDefault="008C008F">
            <w:pPr>
              <w:spacing w:after="20"/>
            </w:pPr>
            <w:r>
              <w:rPr>
                <w:sz w:val="18"/>
              </w:rPr>
              <w:t>129,000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× 1</w:t>
            </w:r>
            <w:r>
              <w:rPr>
                <w:sz w:val="18"/>
              </w:rPr>
              <w:t>식</w:t>
            </w:r>
          </w:p>
        </w:tc>
        <w:tc>
          <w:tcPr>
            <w:tcW w:w="1134" w:type="dxa"/>
          </w:tcPr>
          <w:p w14:paraId="65E56FC7" w14:textId="77777777" w:rsidR="002D08FB" w:rsidRDefault="008C008F">
            <w:pPr>
              <w:spacing w:after="20"/>
            </w:pPr>
            <w:r>
              <w:rPr>
                <w:sz w:val="18"/>
              </w:rPr>
              <w:t>117,273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공급가액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</w:tcPr>
          <w:p w14:paraId="2DFE0859" w14:textId="77777777" w:rsidR="002D08FB" w:rsidRDefault="008C008F">
            <w:pPr>
              <w:spacing w:after="20"/>
            </w:pPr>
            <w:r>
              <w:rPr>
                <w:sz w:val="18"/>
              </w:rPr>
              <w:t>11,727</w:t>
            </w:r>
          </w:p>
        </w:tc>
      </w:tr>
      <w:tr w:rsidR="002D08FB" w14:paraId="579799A8" w14:textId="77777777">
        <w:trPr>
          <w:jc w:val="center"/>
        </w:trPr>
        <w:tc>
          <w:tcPr>
            <w:tcW w:w="1587" w:type="dxa"/>
          </w:tcPr>
          <w:p w14:paraId="77D0D91E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호스팅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22265035" w14:textId="77777777" w:rsidR="002D08FB" w:rsidRDefault="008C008F">
            <w:pPr>
              <w:spacing w:after="20"/>
            </w:pPr>
            <w:r>
              <w:rPr>
                <w:sz w:val="18"/>
              </w:rPr>
              <w:t>07.23</w:t>
            </w:r>
          </w:p>
        </w:tc>
        <w:tc>
          <w:tcPr>
            <w:tcW w:w="2268" w:type="dxa"/>
          </w:tcPr>
          <w:p w14:paraId="32DFC1EB" w14:textId="77777777" w:rsidR="002D08FB" w:rsidRDefault="008C008F">
            <w:pPr>
              <w:spacing w:after="20"/>
            </w:pPr>
            <w:r>
              <w:rPr>
                <w:sz w:val="18"/>
              </w:rPr>
              <w:t>Vercel PRO 1</w:t>
            </w:r>
            <w:r>
              <w:rPr>
                <w:sz w:val="18"/>
              </w:rPr>
              <w:t>개월</w:t>
            </w:r>
          </w:p>
        </w:tc>
        <w:tc>
          <w:tcPr>
            <w:tcW w:w="1247" w:type="dxa"/>
          </w:tcPr>
          <w:p w14:paraId="4D1F24D8" w14:textId="77777777" w:rsidR="002D08FB" w:rsidRDefault="008C008F">
            <w:pPr>
              <w:spacing w:after="20"/>
            </w:pPr>
            <w:r>
              <w:rPr>
                <w:sz w:val="18"/>
              </w:rPr>
              <w:t>175,000</w:t>
            </w:r>
          </w:p>
        </w:tc>
        <w:tc>
          <w:tcPr>
            <w:tcW w:w="1814" w:type="dxa"/>
          </w:tcPr>
          <w:p w14:paraId="3ED54F75" w14:textId="77777777" w:rsidR="002D08FB" w:rsidRDefault="008C008F">
            <w:pPr>
              <w:spacing w:after="20"/>
            </w:pPr>
            <w:r>
              <w:rPr>
                <w:sz w:val="18"/>
              </w:rPr>
              <w:t>35,000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($20) × 5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1855FEF1" w14:textId="77777777" w:rsidR="002D08FB" w:rsidRDefault="008C008F">
            <w:pPr>
              <w:spacing w:after="20"/>
            </w:pPr>
            <w:r>
              <w:rPr>
                <w:sz w:val="18"/>
              </w:rPr>
              <w:t>US$22.00</w:t>
            </w:r>
          </w:p>
        </w:tc>
        <w:tc>
          <w:tcPr>
            <w:tcW w:w="1020" w:type="dxa"/>
          </w:tcPr>
          <w:p w14:paraId="3622294F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3CA96153" w14:textId="77777777">
        <w:trPr>
          <w:jc w:val="center"/>
        </w:trPr>
        <w:tc>
          <w:tcPr>
            <w:tcW w:w="1587" w:type="dxa"/>
          </w:tcPr>
          <w:p w14:paraId="6DEEB9B0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br/>
              <w:t>(DB·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7A569835" w14:textId="77777777" w:rsidR="002D08FB" w:rsidRDefault="008C008F">
            <w:pPr>
              <w:spacing w:after="20"/>
            </w:pPr>
            <w:r>
              <w:rPr>
                <w:sz w:val="18"/>
              </w:rPr>
              <w:t>07.24</w:t>
            </w:r>
          </w:p>
        </w:tc>
        <w:tc>
          <w:tcPr>
            <w:tcW w:w="2268" w:type="dxa"/>
          </w:tcPr>
          <w:p w14:paraId="671A3272" w14:textId="77777777" w:rsidR="002D08FB" w:rsidRDefault="008C008F">
            <w:pPr>
              <w:spacing w:after="20"/>
            </w:pPr>
            <w:r>
              <w:rPr>
                <w:sz w:val="18"/>
              </w:rPr>
              <w:t>Supabase PRO 1</w:t>
            </w:r>
            <w:r>
              <w:rPr>
                <w:sz w:val="18"/>
              </w:rPr>
              <w:t>개월</w:t>
            </w:r>
          </w:p>
        </w:tc>
        <w:tc>
          <w:tcPr>
            <w:tcW w:w="1247" w:type="dxa"/>
          </w:tcPr>
          <w:p w14:paraId="730E2FBB" w14:textId="77777777" w:rsidR="002D08FB" w:rsidRDefault="008C008F">
            <w:pPr>
              <w:spacing w:after="20"/>
            </w:pPr>
            <w:r>
              <w:rPr>
                <w:sz w:val="18"/>
              </w:rPr>
              <w:t>200,000</w:t>
            </w:r>
          </w:p>
        </w:tc>
        <w:tc>
          <w:tcPr>
            <w:tcW w:w="1814" w:type="dxa"/>
          </w:tcPr>
          <w:p w14:paraId="0249FD7E" w14:textId="77777777" w:rsidR="002D08FB" w:rsidRDefault="008C008F">
            <w:pPr>
              <w:spacing w:after="20"/>
            </w:pPr>
            <w:r>
              <w:rPr>
                <w:sz w:val="18"/>
              </w:rPr>
              <w:t>40,000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($25) × 5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6B8E7541" w14:textId="77777777" w:rsidR="002D08FB" w:rsidRDefault="008C008F">
            <w:pPr>
              <w:spacing w:after="20"/>
            </w:pPr>
            <w:r>
              <w:rPr>
                <w:sz w:val="18"/>
              </w:rPr>
              <w:t>US$27.50</w:t>
            </w:r>
          </w:p>
        </w:tc>
        <w:tc>
          <w:tcPr>
            <w:tcW w:w="1020" w:type="dxa"/>
          </w:tcPr>
          <w:p w14:paraId="53353E71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  <w:tr w:rsidR="002D08FB" w14:paraId="61A173F3" w14:textId="77777777">
        <w:trPr>
          <w:jc w:val="center"/>
        </w:trPr>
        <w:tc>
          <w:tcPr>
            <w:tcW w:w="1587" w:type="dxa"/>
          </w:tcPr>
          <w:p w14:paraId="490772B0" w14:textId="77777777" w:rsidR="002D08FB" w:rsidRDefault="008C008F">
            <w:pPr>
              <w:spacing w:after="20"/>
            </w:pPr>
            <w:r>
              <w:rPr>
                <w:sz w:val="18"/>
              </w:rPr>
              <w:t>운영비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일반수용비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)</w:t>
            </w:r>
          </w:p>
        </w:tc>
        <w:tc>
          <w:tcPr>
            <w:tcW w:w="794" w:type="dxa"/>
          </w:tcPr>
          <w:p w14:paraId="3DC792FE" w14:textId="77777777" w:rsidR="002D08FB" w:rsidRDefault="008C008F">
            <w:pPr>
              <w:spacing w:after="20"/>
            </w:pPr>
            <w:r>
              <w:rPr>
                <w:sz w:val="18"/>
              </w:rPr>
              <w:t>07.28</w:t>
            </w:r>
          </w:p>
        </w:tc>
        <w:tc>
          <w:tcPr>
            <w:tcW w:w="2268" w:type="dxa"/>
          </w:tcPr>
          <w:p w14:paraId="2C5EF7EF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LiveKit </w:t>
            </w:r>
            <w:r>
              <w:rPr>
                <w:sz w:val="18"/>
              </w:rPr>
              <w:t>사용료</w:t>
            </w:r>
          </w:p>
        </w:tc>
        <w:tc>
          <w:tcPr>
            <w:tcW w:w="1247" w:type="dxa"/>
          </w:tcPr>
          <w:p w14:paraId="525A679C" w14:textId="77777777" w:rsidR="002D08FB" w:rsidRDefault="008C008F">
            <w:pPr>
              <w:spacing w:after="20"/>
            </w:pPr>
            <w:r>
              <w:rPr>
                <w:sz w:val="18"/>
              </w:rPr>
              <w:t>400,000</w:t>
            </w:r>
          </w:p>
        </w:tc>
        <w:tc>
          <w:tcPr>
            <w:tcW w:w="1814" w:type="dxa"/>
          </w:tcPr>
          <w:p w14:paraId="7145B911" w14:textId="77777777" w:rsidR="002D08FB" w:rsidRDefault="008C008F">
            <w:pPr>
              <w:spacing w:after="20"/>
            </w:pPr>
            <w:r>
              <w:rPr>
                <w:sz w:val="18"/>
              </w:rPr>
              <w:t>80,000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($50) × 5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1AD9A283" w14:textId="77777777" w:rsidR="002D08FB" w:rsidRDefault="008C008F">
            <w:pPr>
              <w:spacing w:after="20"/>
            </w:pPr>
            <w:r>
              <w:rPr>
                <w:sz w:val="18"/>
              </w:rPr>
              <w:t>US$6.36</w:t>
            </w:r>
          </w:p>
        </w:tc>
        <w:tc>
          <w:tcPr>
            <w:tcW w:w="1020" w:type="dxa"/>
          </w:tcPr>
          <w:p w14:paraId="2A3C2D45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</w:tr>
    </w:tbl>
    <w:p w14:paraId="09EA20D9" w14:textId="77777777" w:rsidR="002D08FB" w:rsidRDefault="002D08FB">
      <w:pPr>
        <w:spacing w:after="40"/>
      </w:pPr>
    </w:p>
    <w:p w14:paraId="75FAEA10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위</w:t>
      </w:r>
      <w:r>
        <w:rPr>
          <w:sz w:val="18"/>
        </w:rPr>
        <w:t xml:space="preserve"> </w:t>
      </w:r>
      <w:r>
        <w:rPr>
          <w:sz w:val="18"/>
        </w:rPr>
        <w:t>표는</w:t>
      </w:r>
      <w:r>
        <w:rPr>
          <w:sz w:val="18"/>
        </w:rPr>
        <w:t xml:space="preserve"> </w:t>
      </w:r>
      <w:r>
        <w:rPr>
          <w:sz w:val="18"/>
        </w:rPr>
        <w:t>주관기관</w:t>
      </w:r>
      <w:r>
        <w:rPr>
          <w:sz w:val="18"/>
        </w:rPr>
        <w:t>(</w:t>
      </w:r>
      <w:r>
        <w:rPr>
          <w:sz w:val="18"/>
        </w:rPr>
        <w:t>본로이</w:t>
      </w:r>
      <w:r>
        <w:rPr>
          <w:sz w:val="18"/>
        </w:rPr>
        <w:t xml:space="preserve">) </w:t>
      </w:r>
      <w:r>
        <w:rPr>
          <w:sz w:val="18"/>
        </w:rPr>
        <w:t>일반수용비</w:t>
      </w:r>
      <w:r>
        <w:rPr>
          <w:sz w:val="18"/>
        </w:rPr>
        <w:t xml:space="preserve"> </w:t>
      </w:r>
      <w:r>
        <w:rPr>
          <w:sz w:val="18"/>
        </w:rPr>
        <w:t>집행분이다</w:t>
      </w:r>
      <w:r>
        <w:rPr>
          <w:sz w:val="18"/>
        </w:rPr>
        <w:t xml:space="preserve">. </w:t>
      </w:r>
      <w:r>
        <w:rPr>
          <w:sz w:val="18"/>
        </w:rPr>
        <w:t>참여기관</w:t>
      </w:r>
      <w:r>
        <w:rPr>
          <w:sz w:val="18"/>
        </w:rPr>
        <w:t>(</w:t>
      </w:r>
      <w:r>
        <w:rPr>
          <w:sz w:val="18"/>
        </w:rPr>
        <w:t>면력한방병원</w:t>
      </w:r>
      <w:r>
        <w:rPr>
          <w:sz w:val="18"/>
        </w:rPr>
        <w:t>·</w:t>
      </w:r>
      <w:r>
        <w:rPr>
          <w:sz w:val="18"/>
        </w:rPr>
        <w:t>신촌면력한방병원</w:t>
      </w:r>
      <w:r>
        <w:rPr>
          <w:sz w:val="18"/>
        </w:rPr>
        <w:t xml:space="preserve">) </w:t>
      </w:r>
      <w:r>
        <w:rPr>
          <w:sz w:val="18"/>
        </w:rPr>
        <w:t>소모품비는</w:t>
      </w:r>
      <w:r>
        <w:rPr>
          <w:sz w:val="18"/>
        </w:rPr>
        <w:t xml:space="preserve"> </w:t>
      </w:r>
      <w:r>
        <w:rPr>
          <w:sz w:val="18"/>
        </w:rPr>
        <w:t>거래명세서</w:t>
      </w:r>
      <w:r>
        <w:rPr>
          <w:sz w:val="18"/>
        </w:rPr>
        <w:t xml:space="preserve"> </w:t>
      </w:r>
      <w:r>
        <w:rPr>
          <w:sz w:val="18"/>
        </w:rPr>
        <w:t>작성</w:t>
      </w:r>
      <w:r>
        <w:rPr>
          <w:sz w:val="18"/>
        </w:rPr>
        <w:t xml:space="preserve"> </w:t>
      </w:r>
      <w:r>
        <w:rPr>
          <w:sz w:val="18"/>
        </w:rPr>
        <w:t>단계로</w:t>
      </w:r>
      <w:r>
        <w:rPr>
          <w:sz w:val="18"/>
        </w:rPr>
        <w:t xml:space="preserve"> 2026.08.18 </w:t>
      </w:r>
      <w:r>
        <w:rPr>
          <w:sz w:val="18"/>
        </w:rPr>
        <w:t>기준</w:t>
      </w:r>
      <w:r>
        <w:rPr>
          <w:sz w:val="18"/>
        </w:rPr>
        <w:t xml:space="preserve"> </w:t>
      </w:r>
      <w:r>
        <w:rPr>
          <w:sz w:val="18"/>
        </w:rPr>
        <w:t>미집행이다</w:t>
      </w:r>
      <w:r>
        <w:rPr>
          <w:sz w:val="18"/>
        </w:rPr>
        <w:t>.</w:t>
      </w:r>
    </w:p>
    <w:p w14:paraId="35F261B9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홍보비</w:t>
      </w:r>
      <w:r>
        <w:rPr>
          <w:sz w:val="18"/>
        </w:rPr>
        <w:t xml:space="preserve"> 7,700,000</w:t>
      </w:r>
      <w:r>
        <w:rPr>
          <w:sz w:val="18"/>
        </w:rPr>
        <w:t>원은</w:t>
      </w:r>
      <w:r>
        <w:rPr>
          <w:sz w:val="18"/>
        </w:rPr>
        <w:t xml:space="preserve"> </w:t>
      </w:r>
      <w:r>
        <w:rPr>
          <w:sz w:val="18"/>
        </w:rPr>
        <w:t>계좌이체</w:t>
      </w:r>
      <w:r>
        <w:rPr>
          <w:sz w:val="18"/>
        </w:rPr>
        <w:t xml:space="preserve"> </w:t>
      </w:r>
      <w:r>
        <w:rPr>
          <w:sz w:val="18"/>
        </w:rPr>
        <w:t>사전승인</w:t>
      </w:r>
      <w:r>
        <w:rPr>
          <w:sz w:val="18"/>
        </w:rPr>
        <w:t>(</w:t>
      </w:r>
      <w:r>
        <w:rPr>
          <w:sz w:val="18"/>
        </w:rPr>
        <w:t>진흥원</w:t>
      </w:r>
      <w:r>
        <w:rPr>
          <w:sz w:val="18"/>
        </w:rPr>
        <w:t xml:space="preserve"> </w:t>
      </w:r>
      <w:r>
        <w:rPr>
          <w:sz w:val="18"/>
        </w:rPr>
        <w:t>승인통보</w:t>
      </w:r>
      <w:r>
        <w:rPr>
          <w:sz w:val="18"/>
        </w:rPr>
        <w:t xml:space="preserve"> 2026.07.22)</w:t>
      </w:r>
      <w:r>
        <w:rPr>
          <w:sz w:val="18"/>
        </w:rPr>
        <w:t>과</w:t>
      </w:r>
      <w:r>
        <w:rPr>
          <w:sz w:val="18"/>
        </w:rPr>
        <w:t xml:space="preserve"> </w:t>
      </w:r>
      <w:r>
        <w:rPr>
          <w:sz w:val="18"/>
        </w:rPr>
        <w:t>세금계산서</w:t>
      </w:r>
      <w:r>
        <w:rPr>
          <w:sz w:val="18"/>
        </w:rPr>
        <w:t>(2026.07.16)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확보한</w:t>
      </w:r>
      <w:r>
        <w:rPr>
          <w:sz w:val="18"/>
        </w:rPr>
        <w:t xml:space="preserve"> </w:t>
      </w:r>
      <w:r>
        <w:rPr>
          <w:sz w:val="18"/>
        </w:rPr>
        <w:t>금액이며</w:t>
      </w:r>
      <w:r>
        <w:rPr>
          <w:sz w:val="18"/>
        </w:rPr>
        <w:t xml:space="preserve">, </w:t>
      </w:r>
      <w:r>
        <w:rPr>
          <w:sz w:val="18"/>
        </w:rPr>
        <w:t>이체</w:t>
      </w:r>
      <w:r>
        <w:rPr>
          <w:sz w:val="18"/>
        </w:rPr>
        <w:t xml:space="preserve"> </w:t>
      </w:r>
      <w:r>
        <w:rPr>
          <w:sz w:val="18"/>
        </w:rPr>
        <w:t>실행</w:t>
      </w:r>
      <w:r>
        <w:rPr>
          <w:sz w:val="18"/>
        </w:rPr>
        <w:t xml:space="preserve"> </w:t>
      </w:r>
      <w:r>
        <w:rPr>
          <w:sz w:val="18"/>
        </w:rPr>
        <w:t>완료는</w:t>
      </w:r>
      <w:r>
        <w:rPr>
          <w:sz w:val="18"/>
        </w:rPr>
        <w:t xml:space="preserve"> </w:t>
      </w:r>
      <w:r>
        <w:rPr>
          <w:sz w:val="18"/>
        </w:rPr>
        <w:t>이체확인증으로</w:t>
      </w:r>
      <w:r>
        <w:rPr>
          <w:sz w:val="18"/>
        </w:rPr>
        <w:t xml:space="preserve">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확인한다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</w:p>
    <w:p w14:paraId="2E9BBE11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주관기관</w:t>
      </w:r>
      <w:r>
        <w:rPr>
          <w:sz w:val="18"/>
        </w:rPr>
        <w:t>(</w:t>
      </w:r>
      <w:r>
        <w:rPr>
          <w:sz w:val="18"/>
        </w:rPr>
        <w:t>본로이</w:t>
      </w:r>
      <w:r>
        <w:rPr>
          <w:sz w:val="18"/>
        </w:rPr>
        <w:t>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과세사업자이므로</w:t>
      </w:r>
      <w:r>
        <w:rPr>
          <w:sz w:val="18"/>
        </w:rPr>
        <w:t xml:space="preserve"> </w:t>
      </w:r>
      <w:r>
        <w:rPr>
          <w:sz w:val="18"/>
        </w:rPr>
        <w:t>「의료</w:t>
      </w:r>
      <w:r>
        <w:rPr>
          <w:sz w:val="18"/>
        </w:rPr>
        <w:t xml:space="preserve"> </w:t>
      </w:r>
      <w:r>
        <w:rPr>
          <w:sz w:val="18"/>
        </w:rPr>
        <w:t>해외진출</w:t>
      </w:r>
      <w:r>
        <w:rPr>
          <w:sz w:val="18"/>
        </w:rPr>
        <w:t xml:space="preserve"> </w:t>
      </w:r>
      <w:r>
        <w:rPr>
          <w:sz w:val="18"/>
        </w:rPr>
        <w:t>지원사업</w:t>
      </w:r>
      <w:r>
        <w:rPr>
          <w:sz w:val="18"/>
        </w:rPr>
        <w:t xml:space="preserve"> </w:t>
      </w:r>
      <w:r>
        <w:rPr>
          <w:sz w:val="18"/>
        </w:rPr>
        <w:t>사업비</w:t>
      </w:r>
      <w:r>
        <w:rPr>
          <w:sz w:val="18"/>
        </w:rPr>
        <w:t xml:space="preserve"> </w:t>
      </w:r>
      <w:r>
        <w:rPr>
          <w:sz w:val="18"/>
        </w:rPr>
        <w:t>집행지침」에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</w:t>
      </w:r>
      <w:r>
        <w:rPr>
          <w:sz w:val="18"/>
        </w:rPr>
        <w:t>부가가치세를</w:t>
      </w:r>
      <w:r>
        <w:rPr>
          <w:sz w:val="18"/>
        </w:rPr>
        <w:t xml:space="preserve"> </w:t>
      </w:r>
      <w:r>
        <w:rPr>
          <w:sz w:val="18"/>
        </w:rPr>
        <w:t>제외한</w:t>
      </w:r>
      <w:r>
        <w:rPr>
          <w:sz w:val="18"/>
        </w:rPr>
        <w:t xml:space="preserve"> </w:t>
      </w:r>
      <w:r>
        <w:rPr>
          <w:sz w:val="18"/>
        </w:rPr>
        <w:t>공급가액만</w:t>
      </w:r>
      <w:r>
        <w:rPr>
          <w:sz w:val="18"/>
        </w:rPr>
        <w:t xml:space="preserve"> </w:t>
      </w:r>
      <w:r>
        <w:rPr>
          <w:sz w:val="18"/>
        </w:rPr>
        <w:t>집행금액으로</w:t>
      </w:r>
      <w:r>
        <w:rPr>
          <w:sz w:val="18"/>
        </w:rPr>
        <w:t xml:space="preserve"> </w:t>
      </w:r>
      <w:r>
        <w:rPr>
          <w:sz w:val="18"/>
        </w:rPr>
        <w:t>기재하였다</w:t>
      </w:r>
      <w:r>
        <w:rPr>
          <w:sz w:val="18"/>
        </w:rPr>
        <w:t>(</w:t>
      </w:r>
      <w:r>
        <w:rPr>
          <w:sz w:val="18"/>
        </w:rPr>
        <w:t>같은</w:t>
      </w:r>
      <w:r>
        <w:rPr>
          <w:sz w:val="18"/>
        </w:rPr>
        <w:t xml:space="preserve"> </w:t>
      </w:r>
      <w:r>
        <w:rPr>
          <w:sz w:val="18"/>
        </w:rPr>
        <w:t>지침</w:t>
      </w:r>
      <w:r>
        <w:rPr>
          <w:sz w:val="18"/>
        </w:rPr>
        <w:t xml:space="preserve">: </w:t>
      </w:r>
      <w:r>
        <w:rPr>
          <w:sz w:val="18"/>
        </w:rPr>
        <w:t>「과세사업자는</w:t>
      </w:r>
      <w:r>
        <w:rPr>
          <w:sz w:val="18"/>
        </w:rPr>
        <w:t xml:space="preserve"> </w:t>
      </w:r>
      <w:r>
        <w:rPr>
          <w:sz w:val="18"/>
        </w:rPr>
        <w:t>부가가치세를</w:t>
      </w:r>
      <w:r>
        <w:rPr>
          <w:sz w:val="18"/>
        </w:rPr>
        <w:t xml:space="preserve"> </w:t>
      </w:r>
      <w:r>
        <w:rPr>
          <w:sz w:val="18"/>
        </w:rPr>
        <w:t>제외한</w:t>
      </w:r>
      <w:r>
        <w:rPr>
          <w:sz w:val="18"/>
        </w:rPr>
        <w:t xml:space="preserve"> </w:t>
      </w:r>
      <w:r>
        <w:rPr>
          <w:sz w:val="18"/>
        </w:rPr>
        <w:t>공급가액만</w:t>
      </w:r>
      <w:r>
        <w:rPr>
          <w:sz w:val="18"/>
        </w:rPr>
        <w:t xml:space="preserve"> </w:t>
      </w:r>
      <w:r>
        <w:rPr>
          <w:sz w:val="18"/>
        </w:rPr>
        <w:t>작성」</w:t>
      </w:r>
      <w:r>
        <w:rPr>
          <w:sz w:val="18"/>
        </w:rPr>
        <w:t xml:space="preserve">, </w:t>
      </w:r>
      <w:r>
        <w:rPr>
          <w:sz w:val="18"/>
        </w:rPr>
        <w:t>「면세사업자는</w:t>
      </w:r>
      <w:r>
        <w:rPr>
          <w:sz w:val="18"/>
        </w:rPr>
        <w:t xml:space="preserve"> </w:t>
      </w:r>
      <w:r>
        <w:rPr>
          <w:sz w:val="18"/>
        </w:rPr>
        <w:t>부가가치세가</w:t>
      </w:r>
      <w:r>
        <w:rPr>
          <w:sz w:val="18"/>
        </w:rPr>
        <w:t xml:space="preserve"> </w:t>
      </w:r>
      <w:r>
        <w:rPr>
          <w:sz w:val="18"/>
        </w:rPr>
        <w:t>포함된</w:t>
      </w:r>
      <w:r>
        <w:rPr>
          <w:sz w:val="18"/>
        </w:rPr>
        <w:t xml:space="preserve"> </w:t>
      </w:r>
      <w:r>
        <w:rPr>
          <w:sz w:val="18"/>
        </w:rPr>
        <w:t>합계금액으로</w:t>
      </w:r>
      <w:r>
        <w:rPr>
          <w:sz w:val="18"/>
        </w:rPr>
        <w:t xml:space="preserve"> </w:t>
      </w:r>
      <w:r>
        <w:rPr>
          <w:sz w:val="18"/>
        </w:rPr>
        <w:t>작성」</w:t>
      </w:r>
      <w:r>
        <w:rPr>
          <w:sz w:val="18"/>
        </w:rPr>
        <w:t xml:space="preserve">). </w:t>
      </w:r>
      <w:r>
        <w:rPr>
          <w:sz w:val="18"/>
        </w:rPr>
        <w:t>부가세</w:t>
      </w:r>
      <w:r>
        <w:rPr>
          <w:sz w:val="18"/>
        </w:rPr>
        <w:t xml:space="preserve"> </w:t>
      </w:r>
      <w:r>
        <w:rPr>
          <w:sz w:val="18"/>
        </w:rPr>
        <w:t>상당액은</w:t>
      </w:r>
      <w:r>
        <w:rPr>
          <w:sz w:val="18"/>
        </w:rPr>
        <w:t xml:space="preserve"> </w:t>
      </w:r>
      <w:r>
        <w:rPr>
          <w:sz w:val="18"/>
        </w:rPr>
        <w:t>자기자금</w:t>
      </w:r>
      <w:r>
        <w:rPr>
          <w:sz w:val="18"/>
        </w:rPr>
        <w:t xml:space="preserve"> </w:t>
      </w:r>
      <w:r>
        <w:rPr>
          <w:sz w:val="18"/>
        </w:rPr>
        <w:t>부담이다</w:t>
      </w:r>
      <w:r>
        <w:rPr>
          <w:sz w:val="18"/>
        </w:rPr>
        <w:t>.</w:t>
      </w:r>
    </w:p>
    <w:p w14:paraId="27D74D12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소모품비는</w:t>
      </w:r>
      <w:r>
        <w:rPr>
          <w:sz w:val="18"/>
        </w:rPr>
        <w:t xml:space="preserve"> </w:t>
      </w:r>
      <w:r>
        <w:rPr>
          <w:sz w:val="18"/>
        </w:rPr>
        <w:t>관리지침상</w:t>
      </w:r>
      <w:r>
        <w:rPr>
          <w:sz w:val="18"/>
        </w:rPr>
        <w:t xml:space="preserve"> 400,000</w:t>
      </w:r>
      <w:r>
        <w:rPr>
          <w:sz w:val="18"/>
        </w:rPr>
        <w:t>원</w:t>
      </w:r>
      <w:r>
        <w:rPr>
          <w:sz w:val="18"/>
        </w:rPr>
        <w:t>/</w:t>
      </w:r>
      <w:r>
        <w:rPr>
          <w:sz w:val="18"/>
        </w:rPr>
        <w:t>월</w:t>
      </w:r>
      <w:r>
        <w:rPr>
          <w:sz w:val="18"/>
        </w:rPr>
        <w:t xml:space="preserve"> </w:t>
      </w:r>
      <w:r>
        <w:rPr>
          <w:sz w:val="18"/>
        </w:rPr>
        <w:t>상한이</w:t>
      </w:r>
      <w:r>
        <w:rPr>
          <w:sz w:val="18"/>
        </w:rPr>
        <w:t xml:space="preserve"> </w:t>
      </w:r>
      <w:r>
        <w:rPr>
          <w:sz w:val="18"/>
        </w:rPr>
        <w:t>적용되므로</w:t>
      </w:r>
      <w:r>
        <w:rPr>
          <w:sz w:val="18"/>
        </w:rPr>
        <w:t>(</w:t>
      </w:r>
      <w:r>
        <w:rPr>
          <w:sz w:val="18"/>
        </w:rPr>
        <w:t>지침</w:t>
      </w:r>
      <w:r>
        <w:rPr>
          <w:sz w:val="18"/>
        </w:rPr>
        <w:t xml:space="preserve"> </w:t>
      </w:r>
      <w:r>
        <w:rPr>
          <w:sz w:val="18"/>
        </w:rPr>
        <w:t>「소모품비</w:t>
      </w:r>
      <w:r>
        <w:rPr>
          <w:sz w:val="18"/>
        </w:rPr>
        <w:t xml:space="preserve"> </w:t>
      </w:r>
      <w:r>
        <w:rPr>
          <w:sz w:val="18"/>
        </w:rPr>
        <w:t>계상기준」</w:t>
      </w:r>
      <w:r>
        <w:rPr>
          <w:sz w:val="18"/>
        </w:rPr>
        <w:t xml:space="preserve">), </w:t>
      </w:r>
      <w:r>
        <w:rPr>
          <w:sz w:val="18"/>
        </w:rPr>
        <w:t>결제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월별</w:t>
      </w:r>
      <w:r>
        <w:rPr>
          <w:sz w:val="18"/>
        </w:rPr>
        <w:t xml:space="preserve"> </w:t>
      </w:r>
      <w:r>
        <w:rPr>
          <w:sz w:val="18"/>
        </w:rPr>
        <w:t>한도</w:t>
      </w:r>
      <w:r>
        <w:rPr>
          <w:sz w:val="18"/>
        </w:rPr>
        <w:t xml:space="preserve"> </w:t>
      </w:r>
      <w:r>
        <w:rPr>
          <w:sz w:val="18"/>
        </w:rPr>
        <w:t>내에서</w:t>
      </w:r>
      <w:r>
        <w:rPr>
          <w:sz w:val="18"/>
        </w:rPr>
        <w:t xml:space="preserve"> </w:t>
      </w:r>
      <w:r>
        <w:rPr>
          <w:sz w:val="18"/>
        </w:rPr>
        <w:t>집행한다</w:t>
      </w:r>
      <w:r>
        <w:rPr>
          <w:sz w:val="18"/>
        </w:rPr>
        <w:t>.</w:t>
      </w:r>
    </w:p>
    <w:p w14:paraId="09B47C8A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집행</w:t>
      </w:r>
      <w:r>
        <w:rPr>
          <w:sz w:val="18"/>
        </w:rPr>
        <w:t xml:space="preserve"> </w:t>
      </w:r>
      <w:r>
        <w:rPr>
          <w:sz w:val="18"/>
        </w:rPr>
        <w:t>증빙</w:t>
      </w:r>
      <w:r>
        <w:rPr>
          <w:sz w:val="18"/>
        </w:rPr>
        <w:t xml:space="preserve"> : </w:t>
      </w:r>
      <w:r>
        <w:rPr>
          <w:sz w:val="18"/>
        </w:rPr>
        <w:t>위탁계약서</w:t>
      </w:r>
      <w:r>
        <w:rPr>
          <w:sz w:val="18"/>
        </w:rPr>
        <w:t>·</w:t>
      </w:r>
      <w:r>
        <w:rPr>
          <w:sz w:val="18"/>
        </w:rPr>
        <w:t>세금계산서</w:t>
      </w:r>
      <w:r>
        <w:rPr>
          <w:sz w:val="18"/>
        </w:rPr>
        <w:t>·</w:t>
      </w:r>
      <w:r>
        <w:rPr>
          <w:sz w:val="18"/>
        </w:rPr>
        <w:t>비교견적서</w:t>
      </w:r>
      <w:r>
        <w:rPr>
          <w:sz w:val="18"/>
        </w:rPr>
        <w:t>·</w:t>
      </w:r>
      <w:r>
        <w:rPr>
          <w:sz w:val="18"/>
        </w:rPr>
        <w:t>계좌이체</w:t>
      </w:r>
      <w:r>
        <w:rPr>
          <w:sz w:val="18"/>
        </w:rPr>
        <w:t xml:space="preserve"> </w:t>
      </w:r>
      <w:r>
        <w:rPr>
          <w:sz w:val="18"/>
        </w:rPr>
        <w:t>승인</w:t>
      </w:r>
      <w:r>
        <w:rPr>
          <w:sz w:val="18"/>
        </w:rPr>
        <w:t xml:space="preserve"> </w:t>
      </w:r>
      <w:r>
        <w:rPr>
          <w:sz w:val="18"/>
        </w:rPr>
        <w:t>공문</w:t>
      </w:r>
      <w:r>
        <w:rPr>
          <w:sz w:val="18"/>
        </w:rPr>
        <w:t>(</w:t>
      </w:r>
      <w:r>
        <w:rPr>
          <w:sz w:val="18"/>
        </w:rPr>
        <w:t>홍보비</w:t>
      </w:r>
      <w:r>
        <w:rPr>
          <w:sz w:val="18"/>
        </w:rPr>
        <w:t xml:space="preserve">), </w:t>
      </w:r>
      <w:r>
        <w:rPr>
          <w:sz w:val="18"/>
        </w:rPr>
        <w:t>온라인</w:t>
      </w:r>
      <w:r>
        <w:rPr>
          <w:sz w:val="18"/>
        </w:rPr>
        <w:t xml:space="preserve"> </w:t>
      </w:r>
      <w:r>
        <w:rPr>
          <w:sz w:val="18"/>
        </w:rPr>
        <w:t>매출전표</w:t>
      </w:r>
      <w:r>
        <w:rPr>
          <w:sz w:val="18"/>
        </w:rPr>
        <w:t xml:space="preserve">(Apple), </w:t>
      </w:r>
      <w:r>
        <w:rPr>
          <w:sz w:val="18"/>
        </w:rPr>
        <w:t>인보이스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영수증</w:t>
      </w:r>
      <w:r>
        <w:rPr>
          <w:sz w:val="18"/>
        </w:rPr>
        <w:t xml:space="preserve">(Vercel·Supabase·LiveKit), </w:t>
      </w:r>
      <w:r>
        <w:rPr>
          <w:sz w:val="18"/>
        </w:rPr>
        <w:t>거래명세서</w:t>
      </w:r>
      <w:r>
        <w:rPr>
          <w:sz w:val="18"/>
        </w:rPr>
        <w:t>(</w:t>
      </w:r>
      <w:r>
        <w:rPr>
          <w:sz w:val="18"/>
        </w:rPr>
        <w:t>소모품비</w:t>
      </w:r>
      <w:r>
        <w:rPr>
          <w:sz w:val="18"/>
        </w:rPr>
        <w:t>)</w:t>
      </w:r>
    </w:p>
    <w:p w14:paraId="6C1A7B2B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홍보비는</w:t>
      </w:r>
      <w:r>
        <w:rPr>
          <w:sz w:val="18"/>
        </w:rPr>
        <w:t xml:space="preserve"> </w:t>
      </w:r>
      <w:r>
        <w:rPr>
          <w:sz w:val="18"/>
        </w:rPr>
        <w:t>계좌이체</w:t>
      </w:r>
      <w:r>
        <w:rPr>
          <w:sz w:val="18"/>
        </w:rPr>
        <w:t xml:space="preserve"> </w:t>
      </w:r>
      <w:r>
        <w:rPr>
          <w:sz w:val="18"/>
        </w:rPr>
        <w:t>방식이므로</w:t>
      </w:r>
      <w:r>
        <w:rPr>
          <w:sz w:val="18"/>
        </w:rPr>
        <w:t xml:space="preserve"> </w:t>
      </w:r>
      <w:r>
        <w:rPr>
          <w:sz w:val="18"/>
        </w:rPr>
        <w:t>사업관리지침에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</w:t>
      </w:r>
      <w:r>
        <w:rPr>
          <w:sz w:val="18"/>
        </w:rPr>
        <w:t>진흥원</w:t>
      </w:r>
      <w:r>
        <w:rPr>
          <w:sz w:val="18"/>
        </w:rPr>
        <w:t xml:space="preserve"> </w:t>
      </w:r>
      <w:r>
        <w:rPr>
          <w:sz w:val="18"/>
        </w:rPr>
        <w:t>사전</w:t>
      </w:r>
      <w:r>
        <w:rPr>
          <w:sz w:val="18"/>
        </w:rPr>
        <w:t xml:space="preserve"> </w:t>
      </w:r>
      <w:r>
        <w:rPr>
          <w:sz w:val="18"/>
        </w:rPr>
        <w:t>승인을</w:t>
      </w:r>
      <w:r>
        <w:rPr>
          <w:sz w:val="18"/>
        </w:rPr>
        <w:t xml:space="preserve"> </w:t>
      </w:r>
      <w:r>
        <w:rPr>
          <w:sz w:val="18"/>
        </w:rPr>
        <w:t>신청</w:t>
      </w:r>
      <w:r>
        <w:rPr>
          <w:sz w:val="18"/>
        </w:rPr>
        <w:t xml:space="preserve">(2026.07.20, </w:t>
      </w:r>
      <w:r>
        <w:rPr>
          <w:sz w:val="18"/>
        </w:rPr>
        <w:t>본로이</w:t>
      </w:r>
      <w:r>
        <w:rPr>
          <w:sz w:val="18"/>
        </w:rPr>
        <w:t>-2026-0720-01)</w:t>
      </w:r>
      <w:r>
        <w:rPr>
          <w:sz w:val="18"/>
        </w:rPr>
        <w:t>한</w:t>
      </w:r>
      <w:r>
        <w:rPr>
          <w:sz w:val="18"/>
        </w:rPr>
        <w:t xml:space="preserve"> </w:t>
      </w:r>
      <w:r>
        <w:rPr>
          <w:sz w:val="18"/>
        </w:rPr>
        <w:t>뒤</w:t>
      </w:r>
      <w:r>
        <w:rPr>
          <w:sz w:val="18"/>
        </w:rPr>
        <w:t xml:space="preserve"> </w:t>
      </w:r>
      <w:r>
        <w:rPr>
          <w:sz w:val="18"/>
        </w:rPr>
        <w:t>집행하였다</w:t>
      </w:r>
      <w:r>
        <w:rPr>
          <w:sz w:val="18"/>
        </w:rPr>
        <w:t>.</w:t>
      </w:r>
    </w:p>
    <w:p w14:paraId="4EF413EF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해외</w:t>
      </w:r>
      <w:r>
        <w:rPr>
          <w:sz w:val="18"/>
        </w:rPr>
        <w:t xml:space="preserve"> </w:t>
      </w:r>
      <w:r>
        <w:rPr>
          <w:sz w:val="18"/>
        </w:rPr>
        <w:t>클라우드</w:t>
      </w:r>
      <w:r>
        <w:rPr>
          <w:sz w:val="18"/>
        </w:rPr>
        <w:t xml:space="preserve"> </w:t>
      </w:r>
      <w:r>
        <w:rPr>
          <w:sz w:val="18"/>
        </w:rPr>
        <w:t>서비스</w:t>
      </w:r>
      <w:r>
        <w:rPr>
          <w:sz w:val="18"/>
        </w:rPr>
        <w:t xml:space="preserve"> </w:t>
      </w:r>
      <w:r>
        <w:rPr>
          <w:sz w:val="18"/>
        </w:rPr>
        <w:t>결제액은</w:t>
      </w:r>
      <w:r>
        <w:rPr>
          <w:sz w:val="18"/>
        </w:rPr>
        <w:t xml:space="preserve"> </w:t>
      </w:r>
      <w:r>
        <w:rPr>
          <w:sz w:val="18"/>
        </w:rPr>
        <w:t>카드</w:t>
      </w:r>
      <w:r>
        <w:rPr>
          <w:sz w:val="18"/>
        </w:rPr>
        <w:t xml:space="preserve"> </w:t>
      </w:r>
      <w:r>
        <w:rPr>
          <w:sz w:val="18"/>
        </w:rPr>
        <w:t>승인</w:t>
      </w:r>
      <w:r>
        <w:rPr>
          <w:sz w:val="18"/>
        </w:rPr>
        <w:t xml:space="preserve"> </w:t>
      </w:r>
      <w:r>
        <w:rPr>
          <w:sz w:val="18"/>
        </w:rPr>
        <w:t>시점</w:t>
      </w:r>
      <w:r>
        <w:rPr>
          <w:sz w:val="18"/>
        </w:rPr>
        <w:t xml:space="preserve"> </w:t>
      </w:r>
      <w:r>
        <w:rPr>
          <w:sz w:val="18"/>
        </w:rPr>
        <w:t>환율에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</w:t>
      </w:r>
      <w:r>
        <w:rPr>
          <w:sz w:val="18"/>
        </w:rPr>
        <w:t>원화</w:t>
      </w:r>
      <w:r>
        <w:rPr>
          <w:sz w:val="18"/>
        </w:rPr>
        <w:t xml:space="preserve"> </w:t>
      </w:r>
      <w:r>
        <w:rPr>
          <w:sz w:val="18"/>
        </w:rPr>
        <w:t>환산액이</w:t>
      </w:r>
      <w:r>
        <w:rPr>
          <w:sz w:val="18"/>
        </w:rPr>
        <w:t xml:space="preserve"> </w:t>
      </w:r>
      <w:r>
        <w:rPr>
          <w:sz w:val="18"/>
        </w:rPr>
        <w:t>달라질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있어</w:t>
      </w:r>
      <w:r>
        <w:rPr>
          <w:sz w:val="18"/>
        </w:rPr>
        <w:t xml:space="preserve"> </w:t>
      </w:r>
      <w:r>
        <w:rPr>
          <w:sz w:val="18"/>
        </w:rPr>
        <w:t>카드</w:t>
      </w:r>
      <w:r>
        <w:rPr>
          <w:sz w:val="18"/>
        </w:rPr>
        <w:t xml:space="preserve"> </w:t>
      </w:r>
      <w:r>
        <w:rPr>
          <w:sz w:val="18"/>
        </w:rPr>
        <w:t>청구서</w:t>
      </w:r>
      <w:r>
        <w:rPr>
          <w:sz w:val="18"/>
        </w:rPr>
        <w:t xml:space="preserve"> </w:t>
      </w:r>
      <w:r>
        <w:rPr>
          <w:sz w:val="18"/>
        </w:rPr>
        <w:t>기준으로</w:t>
      </w:r>
      <w:r>
        <w:rPr>
          <w:sz w:val="18"/>
        </w:rPr>
        <w:t xml:space="preserve"> </w:t>
      </w:r>
      <w:r>
        <w:rPr>
          <w:sz w:val="18"/>
        </w:rPr>
        <w:t>확정한다</w:t>
      </w:r>
      <w:r>
        <w:rPr>
          <w:sz w:val="18"/>
        </w:rPr>
        <w:t xml:space="preserve">. </w:t>
      </w:r>
      <w:r>
        <w:rPr>
          <w:sz w:val="18"/>
        </w:rPr>
        <w:t>【확인</w:t>
      </w:r>
      <w:r>
        <w:rPr>
          <w:sz w:val="18"/>
        </w:rPr>
        <w:t xml:space="preserve"> </w:t>
      </w:r>
      <w:r>
        <w:rPr>
          <w:sz w:val="18"/>
        </w:rPr>
        <w:t>필요】</w:t>
      </w:r>
      <w:r>
        <w:rPr>
          <w:sz w:val="18"/>
        </w:rPr>
        <w:t xml:space="preserve"> </w:t>
      </w:r>
      <w:r>
        <w:rPr>
          <w:sz w:val="18"/>
        </w:rPr>
        <w:t>카드</w:t>
      </w:r>
      <w:r>
        <w:rPr>
          <w:sz w:val="18"/>
        </w:rPr>
        <w:t xml:space="preserve"> </w:t>
      </w:r>
      <w:r>
        <w:rPr>
          <w:sz w:val="18"/>
        </w:rPr>
        <w:t>청구</w:t>
      </w:r>
      <w:r>
        <w:rPr>
          <w:sz w:val="18"/>
        </w:rPr>
        <w:t xml:space="preserve"> </w:t>
      </w:r>
      <w:r>
        <w:rPr>
          <w:sz w:val="18"/>
        </w:rPr>
        <w:t>원화</w:t>
      </w:r>
      <w:r>
        <w:rPr>
          <w:sz w:val="18"/>
        </w:rPr>
        <w:t xml:space="preserve"> </w:t>
      </w:r>
      <w:r>
        <w:rPr>
          <w:sz w:val="18"/>
        </w:rPr>
        <w:t>확정액</w:t>
      </w:r>
    </w:p>
    <w:p w14:paraId="04ADA6A6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인건비</w:t>
      </w:r>
      <w:r>
        <w:rPr>
          <w:sz w:val="18"/>
        </w:rPr>
        <w:t>·</w:t>
      </w:r>
      <w:r>
        <w:rPr>
          <w:sz w:val="18"/>
        </w:rPr>
        <w:t>국외여비</w:t>
      </w:r>
      <w:r>
        <w:rPr>
          <w:sz w:val="18"/>
        </w:rPr>
        <w:t>·</w:t>
      </w:r>
      <w:r>
        <w:rPr>
          <w:sz w:val="18"/>
        </w:rPr>
        <w:t>위탁사업비는</w:t>
      </w:r>
      <w:r>
        <w:rPr>
          <w:sz w:val="18"/>
        </w:rPr>
        <w:t xml:space="preserve"> 2026.08.12 </w:t>
      </w:r>
      <w:r>
        <w:rPr>
          <w:sz w:val="18"/>
        </w:rPr>
        <w:t>기준</w:t>
      </w:r>
      <w:r>
        <w:rPr>
          <w:sz w:val="18"/>
        </w:rPr>
        <w:t xml:space="preserve"> </w:t>
      </w:r>
      <w:r>
        <w:rPr>
          <w:sz w:val="18"/>
        </w:rPr>
        <w:t>미집행</w:t>
      </w:r>
      <w:r>
        <w:rPr>
          <w:sz w:val="18"/>
        </w:rPr>
        <w:t xml:space="preserve"> </w:t>
      </w:r>
      <w:r>
        <w:rPr>
          <w:sz w:val="18"/>
        </w:rPr>
        <w:t>상태이며</w:t>
      </w:r>
      <w:r>
        <w:rPr>
          <w:sz w:val="18"/>
        </w:rPr>
        <w:t xml:space="preserve"> 8</w:t>
      </w:r>
      <w:r>
        <w:rPr>
          <w:sz w:val="18"/>
        </w:rPr>
        <w:t>월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</w:t>
      </w:r>
      <w:r>
        <w:rPr>
          <w:sz w:val="18"/>
        </w:rPr>
        <w:t>집행</w:t>
      </w:r>
      <w:r>
        <w:rPr>
          <w:sz w:val="18"/>
        </w:rPr>
        <w:t xml:space="preserve"> </w:t>
      </w:r>
      <w:r>
        <w:rPr>
          <w:sz w:val="18"/>
        </w:rPr>
        <w:t>예정이다</w:t>
      </w:r>
      <w:r>
        <w:rPr>
          <w:sz w:val="18"/>
        </w:rPr>
        <w:t>.</w:t>
      </w:r>
    </w:p>
    <w:p w14:paraId="14DED439" w14:textId="77777777" w:rsidR="002D08FB" w:rsidRDefault="008C008F">
      <w:r>
        <w:br w:type="page"/>
      </w:r>
    </w:p>
    <w:p w14:paraId="43803EBC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 xml:space="preserve">4. </w:t>
      </w:r>
      <w:r>
        <w:rPr>
          <w:b/>
          <w:sz w:val="28"/>
        </w:rPr>
        <w:t>외국인환자</w:t>
      </w:r>
      <w:r>
        <w:rPr>
          <w:b/>
          <w:sz w:val="28"/>
        </w:rPr>
        <w:t xml:space="preserve"> </w:t>
      </w:r>
      <w:r>
        <w:rPr>
          <w:b/>
          <w:sz w:val="28"/>
        </w:rPr>
        <w:t>사전상담</w:t>
      </w:r>
      <w:r>
        <w:rPr>
          <w:b/>
          <w:sz w:val="28"/>
        </w:rPr>
        <w:t>·</w:t>
      </w:r>
      <w:r>
        <w:rPr>
          <w:b/>
          <w:sz w:val="28"/>
        </w:rPr>
        <w:t>사후관리</w:t>
      </w:r>
      <w:r>
        <w:rPr>
          <w:b/>
          <w:sz w:val="28"/>
        </w:rPr>
        <w:t xml:space="preserve"> </w:t>
      </w:r>
      <w:r>
        <w:rPr>
          <w:b/>
          <w:sz w:val="28"/>
        </w:rPr>
        <w:t>지원</w:t>
      </w:r>
      <w:r>
        <w:rPr>
          <w:b/>
          <w:sz w:val="28"/>
        </w:rPr>
        <w:t xml:space="preserve"> </w:t>
      </w:r>
      <w:r>
        <w:rPr>
          <w:b/>
          <w:sz w:val="28"/>
        </w:rPr>
        <w:t>사업</w:t>
      </w:r>
      <w:r>
        <w:rPr>
          <w:b/>
          <w:sz w:val="28"/>
        </w:rPr>
        <w:t xml:space="preserve"> </w:t>
      </w:r>
      <w:r>
        <w:rPr>
          <w:b/>
          <w:sz w:val="28"/>
        </w:rPr>
        <w:t>중간</w:t>
      </w:r>
      <w:r>
        <w:rPr>
          <w:b/>
          <w:sz w:val="28"/>
        </w:rPr>
        <w:t xml:space="preserve"> </w:t>
      </w:r>
      <w:r>
        <w:rPr>
          <w:b/>
          <w:sz w:val="28"/>
        </w:rPr>
        <w:t>보고</w:t>
      </w:r>
      <w:r>
        <w:rPr>
          <w:b/>
          <w:sz w:val="28"/>
        </w:rPr>
        <w:t xml:space="preserve"> (</w:t>
      </w:r>
      <w:r>
        <w:rPr>
          <w:b/>
          <w:sz w:val="28"/>
        </w:rPr>
        <w:t>원격협진</w:t>
      </w:r>
      <w:r>
        <w:rPr>
          <w:b/>
          <w:sz w:val="28"/>
        </w:rPr>
        <w:t xml:space="preserve"> </w:t>
      </w:r>
      <w:r>
        <w:rPr>
          <w:b/>
          <w:sz w:val="28"/>
        </w:rPr>
        <w:t>솔루션</w:t>
      </w:r>
      <w:r>
        <w:rPr>
          <w:b/>
          <w:sz w:val="28"/>
        </w:rPr>
        <w:t xml:space="preserve"> </w:t>
      </w:r>
      <w:r>
        <w:rPr>
          <w:b/>
          <w:sz w:val="28"/>
        </w:rPr>
        <w:t>개발</w:t>
      </w:r>
      <w:r>
        <w:rPr>
          <w:b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z w:val="28"/>
        </w:rPr>
        <w:t xml:space="preserve"> </w:t>
      </w:r>
      <w:r>
        <w:rPr>
          <w:b/>
          <w:sz w:val="28"/>
        </w:rPr>
        <w:t>고도화</w:t>
      </w:r>
      <w:r>
        <w:rPr>
          <w:b/>
          <w:sz w:val="28"/>
        </w:rPr>
        <w:t xml:space="preserve"> </w:t>
      </w:r>
      <w:r>
        <w:rPr>
          <w:b/>
          <w:sz w:val="28"/>
        </w:rPr>
        <w:t>부문</w:t>
      </w:r>
      <w:r>
        <w:rPr>
          <w:b/>
          <w:sz w:val="28"/>
        </w:rPr>
        <w:t>)</w:t>
      </w:r>
    </w:p>
    <w:p w14:paraId="29F39CB2" w14:textId="77777777" w:rsidR="002D08FB" w:rsidRDefault="008C008F">
      <w:pPr>
        <w:spacing w:before="240" w:after="120"/>
      </w:pPr>
      <w:r>
        <w:rPr>
          <w:b/>
          <w:sz w:val="24"/>
        </w:rPr>
        <w:t xml:space="preserve">1. </w:t>
      </w:r>
      <w:r>
        <w:rPr>
          <w:b/>
          <w:sz w:val="24"/>
        </w:rPr>
        <w:t>참여기업</w:t>
      </w:r>
      <w:r>
        <w:rPr>
          <w:b/>
          <w:sz w:val="24"/>
        </w:rPr>
        <w:t xml:space="preserve"> </w:t>
      </w:r>
      <w:r>
        <w:rPr>
          <w:b/>
          <w:sz w:val="24"/>
        </w:rPr>
        <w:t>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928"/>
        <w:gridCol w:w="3742"/>
        <w:gridCol w:w="1361"/>
        <w:gridCol w:w="1701"/>
      </w:tblGrid>
      <w:tr w:rsidR="002D08FB" w14:paraId="4A3B04FD" w14:textId="77777777">
        <w:trPr>
          <w:jc w:val="center"/>
        </w:trPr>
        <w:tc>
          <w:tcPr>
            <w:tcW w:w="907" w:type="dxa"/>
          </w:tcPr>
          <w:p w14:paraId="01CF2FC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기업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현황</w:t>
            </w:r>
          </w:p>
        </w:tc>
        <w:tc>
          <w:tcPr>
            <w:tcW w:w="1928" w:type="dxa"/>
          </w:tcPr>
          <w:p w14:paraId="0469D53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참여기업명</w:t>
            </w:r>
          </w:p>
        </w:tc>
        <w:tc>
          <w:tcPr>
            <w:tcW w:w="3742" w:type="dxa"/>
          </w:tcPr>
          <w:p w14:paraId="6B248D18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본로이</w:t>
            </w:r>
            <w:r>
              <w:rPr>
                <w:b/>
                <w:sz w:val="18"/>
              </w:rPr>
              <w:t xml:space="preserve"> (BONROI)</w:t>
            </w:r>
          </w:p>
        </w:tc>
        <w:tc>
          <w:tcPr>
            <w:tcW w:w="1361" w:type="dxa"/>
          </w:tcPr>
          <w:p w14:paraId="7445CFD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대표자명</w:t>
            </w:r>
          </w:p>
        </w:tc>
        <w:tc>
          <w:tcPr>
            <w:tcW w:w="1701" w:type="dxa"/>
          </w:tcPr>
          <w:p w14:paraId="3542441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강주영</w:t>
            </w:r>
          </w:p>
        </w:tc>
      </w:tr>
      <w:tr w:rsidR="002D08FB" w14:paraId="12E8B72B" w14:textId="77777777">
        <w:trPr>
          <w:jc w:val="center"/>
        </w:trPr>
        <w:tc>
          <w:tcPr>
            <w:tcW w:w="907" w:type="dxa"/>
          </w:tcPr>
          <w:p w14:paraId="553B478F" w14:textId="77777777" w:rsidR="002D08FB" w:rsidRDefault="002D08FB">
            <w:pPr>
              <w:spacing w:after="20"/>
            </w:pPr>
          </w:p>
        </w:tc>
        <w:tc>
          <w:tcPr>
            <w:tcW w:w="1928" w:type="dxa"/>
          </w:tcPr>
          <w:p w14:paraId="5E351722" w14:textId="77777777" w:rsidR="002D08FB" w:rsidRDefault="008C008F">
            <w:pPr>
              <w:spacing w:after="20"/>
            </w:pPr>
            <w:r>
              <w:rPr>
                <w:sz w:val="18"/>
              </w:rPr>
              <w:t>주소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연락처</w:t>
            </w:r>
          </w:p>
        </w:tc>
        <w:tc>
          <w:tcPr>
            <w:tcW w:w="3742" w:type="dxa"/>
          </w:tcPr>
          <w:p w14:paraId="35C5598E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(07803) </w:t>
            </w:r>
            <w:r>
              <w:rPr>
                <w:sz w:val="18"/>
              </w:rPr>
              <w:t>서울시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강서구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강서로</w:t>
            </w:r>
            <w:r>
              <w:rPr>
                <w:sz w:val="18"/>
              </w:rPr>
              <w:t xml:space="preserve"> 385, </w:t>
            </w:r>
            <w:r>
              <w:rPr>
                <w:sz w:val="18"/>
              </w:rPr>
              <w:t>우성에스비타워</w:t>
            </w:r>
            <w:r>
              <w:rPr>
                <w:sz w:val="18"/>
              </w:rPr>
              <w:t xml:space="preserve"> 613</w:t>
            </w:r>
            <w:r>
              <w:rPr>
                <w:sz w:val="18"/>
              </w:rPr>
              <w:t>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전화</w:t>
            </w:r>
            <w:r>
              <w:rPr>
                <w:sz w:val="18"/>
              </w:rPr>
              <w:t xml:space="preserve"> 070-7500-7795 / </w:t>
            </w:r>
            <w:r>
              <w:rPr>
                <w:sz w:val="18"/>
              </w:rPr>
              <w:t>팩스</w:t>
            </w:r>
            <w:r>
              <w:rPr>
                <w:sz w:val="18"/>
              </w:rPr>
              <w:t xml:space="preserve"> 02-6455-7049</w:t>
            </w:r>
          </w:p>
        </w:tc>
        <w:tc>
          <w:tcPr>
            <w:tcW w:w="1361" w:type="dxa"/>
          </w:tcPr>
          <w:p w14:paraId="6F096D22" w14:textId="77777777" w:rsidR="002D08FB" w:rsidRDefault="002D08FB">
            <w:pPr>
              <w:spacing w:after="20"/>
            </w:pPr>
          </w:p>
        </w:tc>
        <w:tc>
          <w:tcPr>
            <w:tcW w:w="1701" w:type="dxa"/>
          </w:tcPr>
          <w:p w14:paraId="57AC954E" w14:textId="77777777" w:rsidR="002D08FB" w:rsidRDefault="002D08FB">
            <w:pPr>
              <w:spacing w:after="20"/>
            </w:pPr>
          </w:p>
        </w:tc>
      </w:tr>
      <w:tr w:rsidR="002D08FB" w14:paraId="46F9685A" w14:textId="77777777">
        <w:trPr>
          <w:jc w:val="center"/>
        </w:trPr>
        <w:tc>
          <w:tcPr>
            <w:tcW w:w="907" w:type="dxa"/>
          </w:tcPr>
          <w:p w14:paraId="04C79A55" w14:textId="77777777" w:rsidR="002D08FB" w:rsidRDefault="002D08FB">
            <w:pPr>
              <w:spacing w:after="20"/>
            </w:pPr>
          </w:p>
        </w:tc>
        <w:tc>
          <w:tcPr>
            <w:tcW w:w="1928" w:type="dxa"/>
          </w:tcPr>
          <w:p w14:paraId="78785AB5" w14:textId="77777777" w:rsidR="002D08FB" w:rsidRDefault="008C008F">
            <w:pPr>
              <w:spacing w:after="20"/>
            </w:pPr>
            <w:r>
              <w:rPr>
                <w:sz w:val="18"/>
              </w:rPr>
              <w:t>담당자</w:t>
            </w:r>
          </w:p>
        </w:tc>
        <w:tc>
          <w:tcPr>
            <w:tcW w:w="3742" w:type="dxa"/>
          </w:tcPr>
          <w:p w14:paraId="3C3CDBEC" w14:textId="77777777" w:rsidR="002D08FB" w:rsidRDefault="008C008F">
            <w:pPr>
              <w:spacing w:after="20"/>
            </w:pPr>
            <w:r>
              <w:rPr>
                <w:sz w:val="18"/>
              </w:rPr>
              <w:t>부서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경영지원</w:t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직위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대표이사</w:t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성명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강주영</w:t>
            </w:r>
          </w:p>
        </w:tc>
        <w:tc>
          <w:tcPr>
            <w:tcW w:w="1361" w:type="dxa"/>
          </w:tcPr>
          <w:p w14:paraId="05CDC47B" w14:textId="77777777" w:rsidR="002D08FB" w:rsidRDefault="002D08FB">
            <w:pPr>
              <w:spacing w:after="20"/>
            </w:pPr>
          </w:p>
        </w:tc>
        <w:tc>
          <w:tcPr>
            <w:tcW w:w="1701" w:type="dxa"/>
          </w:tcPr>
          <w:p w14:paraId="41F74AB2" w14:textId="77777777" w:rsidR="002D08FB" w:rsidRDefault="002D08FB">
            <w:pPr>
              <w:spacing w:after="20"/>
            </w:pPr>
          </w:p>
        </w:tc>
      </w:tr>
      <w:tr w:rsidR="002D08FB" w14:paraId="5FF28C88" w14:textId="77777777">
        <w:trPr>
          <w:jc w:val="center"/>
        </w:trPr>
        <w:tc>
          <w:tcPr>
            <w:tcW w:w="907" w:type="dxa"/>
          </w:tcPr>
          <w:p w14:paraId="69252ECB" w14:textId="77777777" w:rsidR="002D08FB" w:rsidRDefault="002D08FB">
            <w:pPr>
              <w:spacing w:after="20"/>
            </w:pPr>
          </w:p>
        </w:tc>
        <w:tc>
          <w:tcPr>
            <w:tcW w:w="1928" w:type="dxa"/>
          </w:tcPr>
          <w:p w14:paraId="52810360" w14:textId="77777777" w:rsidR="002D08FB" w:rsidRDefault="008C008F">
            <w:pPr>
              <w:spacing w:after="20"/>
            </w:pPr>
            <w:r>
              <w:rPr>
                <w:sz w:val="18"/>
              </w:rPr>
              <w:t>연락처</w:t>
            </w:r>
          </w:p>
        </w:tc>
        <w:tc>
          <w:tcPr>
            <w:tcW w:w="3742" w:type="dxa"/>
          </w:tcPr>
          <w:p w14:paraId="3A6B6DB7" w14:textId="77777777" w:rsidR="002D08FB" w:rsidRDefault="008C008F">
            <w:pPr>
              <w:spacing w:after="20"/>
            </w:pPr>
            <w:r>
              <w:rPr>
                <w:sz w:val="18"/>
              </w:rPr>
              <w:t>전화</w:t>
            </w:r>
            <w:r>
              <w:rPr>
                <w:sz w:val="18"/>
              </w:rPr>
              <w:t xml:space="preserve"> 070-7500-7795 / </w:t>
            </w:r>
            <w:r>
              <w:rPr>
                <w:sz w:val="18"/>
              </w:rPr>
              <w:t>휴대폰</w:t>
            </w:r>
            <w:r>
              <w:rPr>
                <w:sz w:val="18"/>
              </w:rPr>
              <w:t xml:space="preserve"> 010-7323-2296 / E-mail roiimmunelab@immunelab.co.kr</w:t>
            </w:r>
          </w:p>
        </w:tc>
        <w:tc>
          <w:tcPr>
            <w:tcW w:w="1361" w:type="dxa"/>
          </w:tcPr>
          <w:p w14:paraId="465CD847" w14:textId="77777777" w:rsidR="002D08FB" w:rsidRDefault="002D08FB">
            <w:pPr>
              <w:spacing w:after="20"/>
            </w:pPr>
          </w:p>
        </w:tc>
        <w:tc>
          <w:tcPr>
            <w:tcW w:w="1701" w:type="dxa"/>
          </w:tcPr>
          <w:p w14:paraId="72E1EA9D" w14:textId="77777777" w:rsidR="002D08FB" w:rsidRDefault="002D08FB">
            <w:pPr>
              <w:spacing w:after="20"/>
            </w:pPr>
          </w:p>
        </w:tc>
      </w:tr>
      <w:tr w:rsidR="002D08FB" w14:paraId="7944E94F" w14:textId="77777777">
        <w:trPr>
          <w:jc w:val="center"/>
        </w:trPr>
        <w:tc>
          <w:tcPr>
            <w:tcW w:w="907" w:type="dxa"/>
          </w:tcPr>
          <w:p w14:paraId="77063537" w14:textId="77777777" w:rsidR="002D08FB" w:rsidRDefault="008C008F">
            <w:pPr>
              <w:spacing w:after="20"/>
            </w:pPr>
            <w:r>
              <w:rPr>
                <w:sz w:val="18"/>
              </w:rPr>
              <w:t>사업비</w:t>
            </w:r>
          </w:p>
        </w:tc>
        <w:tc>
          <w:tcPr>
            <w:tcW w:w="1928" w:type="dxa"/>
          </w:tcPr>
          <w:p w14:paraId="443469D4" w14:textId="77777777" w:rsidR="002D08FB" w:rsidRDefault="008C008F">
            <w:pPr>
              <w:spacing w:after="20"/>
            </w:pPr>
            <w:r>
              <w:rPr>
                <w:sz w:val="18"/>
              </w:rPr>
              <w:t>국고보조금</w:t>
            </w:r>
          </w:p>
        </w:tc>
        <w:tc>
          <w:tcPr>
            <w:tcW w:w="3742" w:type="dxa"/>
          </w:tcPr>
          <w:p w14:paraId="29CCC4C1" w14:textId="77777777" w:rsidR="002D08FB" w:rsidRDefault="008C008F">
            <w:pPr>
              <w:spacing w:after="20"/>
            </w:pPr>
            <w:r>
              <w:rPr>
                <w:sz w:val="18"/>
              </w:rPr>
              <w:t>38,833</w:t>
            </w:r>
            <w:r>
              <w:rPr>
                <w:sz w:val="18"/>
              </w:rPr>
              <w:t>천원</w:t>
            </w:r>
          </w:p>
        </w:tc>
        <w:tc>
          <w:tcPr>
            <w:tcW w:w="1361" w:type="dxa"/>
          </w:tcPr>
          <w:p w14:paraId="2FA4F8AE" w14:textId="77777777" w:rsidR="002D08FB" w:rsidRDefault="008C008F">
            <w:pPr>
              <w:spacing w:after="20"/>
            </w:pPr>
            <w:r>
              <w:rPr>
                <w:sz w:val="18"/>
              </w:rPr>
              <w:t>자기부담금</w:t>
            </w:r>
          </w:p>
        </w:tc>
        <w:tc>
          <w:tcPr>
            <w:tcW w:w="1701" w:type="dxa"/>
          </w:tcPr>
          <w:p w14:paraId="66E4F982" w14:textId="77777777" w:rsidR="002D08FB" w:rsidRDefault="008C008F">
            <w:pPr>
              <w:spacing w:after="20"/>
            </w:pPr>
            <w:r>
              <w:rPr>
                <w:sz w:val="18"/>
              </w:rPr>
              <w:t>10,500</w:t>
            </w:r>
            <w:r>
              <w:rPr>
                <w:sz w:val="18"/>
              </w:rPr>
              <w:t>천원</w:t>
            </w:r>
          </w:p>
        </w:tc>
      </w:tr>
    </w:tbl>
    <w:p w14:paraId="63B769EB" w14:textId="77777777" w:rsidR="002D08FB" w:rsidRDefault="002D08FB">
      <w:pPr>
        <w:spacing w:after="40"/>
      </w:pPr>
    </w:p>
    <w:p w14:paraId="0E673DB5" w14:textId="77777777" w:rsidR="002D08FB" w:rsidRDefault="008C008F">
      <w:pPr>
        <w:spacing w:before="160" w:after="80"/>
      </w:pPr>
      <w:r>
        <w:rPr>
          <w:b/>
        </w:rPr>
        <w:t xml:space="preserve">○ </w:t>
      </w:r>
      <w:r>
        <w:rPr>
          <w:b/>
        </w:rPr>
        <w:t>참여인력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268"/>
        <w:gridCol w:w="1928"/>
        <w:gridCol w:w="907"/>
        <w:gridCol w:w="1247"/>
        <w:gridCol w:w="1928"/>
      </w:tblGrid>
      <w:tr w:rsidR="002D08FB" w14:paraId="754795E2" w14:textId="77777777">
        <w:trPr>
          <w:jc w:val="center"/>
        </w:trPr>
        <w:tc>
          <w:tcPr>
            <w:tcW w:w="1361" w:type="dxa"/>
          </w:tcPr>
          <w:p w14:paraId="29B6FA5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명</w:t>
            </w:r>
          </w:p>
        </w:tc>
        <w:tc>
          <w:tcPr>
            <w:tcW w:w="2268" w:type="dxa"/>
          </w:tcPr>
          <w:p w14:paraId="6BAF585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담당업무</w:t>
            </w:r>
          </w:p>
        </w:tc>
        <w:tc>
          <w:tcPr>
            <w:tcW w:w="1928" w:type="dxa"/>
          </w:tcPr>
          <w:p w14:paraId="40DCCEEF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소속</w:t>
            </w:r>
          </w:p>
        </w:tc>
        <w:tc>
          <w:tcPr>
            <w:tcW w:w="907" w:type="dxa"/>
          </w:tcPr>
          <w:p w14:paraId="71FB6BAE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등급</w:t>
            </w:r>
          </w:p>
        </w:tc>
        <w:tc>
          <w:tcPr>
            <w:tcW w:w="1247" w:type="dxa"/>
          </w:tcPr>
          <w:p w14:paraId="555EEFA4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투입일</w:t>
            </w:r>
            <w:r>
              <w:rPr>
                <w:b/>
                <w:sz w:val="18"/>
              </w:rPr>
              <w:t>(MD)</w:t>
            </w:r>
          </w:p>
        </w:tc>
        <w:tc>
          <w:tcPr>
            <w:tcW w:w="1928" w:type="dxa"/>
          </w:tcPr>
          <w:p w14:paraId="361C431E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고</w:t>
            </w:r>
          </w:p>
        </w:tc>
      </w:tr>
      <w:tr w:rsidR="002D08FB" w14:paraId="5BD3236B" w14:textId="77777777">
        <w:trPr>
          <w:jc w:val="center"/>
        </w:trPr>
        <w:tc>
          <w:tcPr>
            <w:tcW w:w="1361" w:type="dxa"/>
          </w:tcPr>
          <w:p w14:paraId="564E03F3" w14:textId="77777777" w:rsidR="002D08FB" w:rsidRDefault="008C008F">
            <w:pPr>
              <w:spacing w:after="20"/>
            </w:pPr>
            <w:r>
              <w:rPr>
                <w:sz w:val="18"/>
              </w:rPr>
              <w:t>강주영</w:t>
            </w:r>
          </w:p>
        </w:tc>
        <w:tc>
          <w:tcPr>
            <w:tcW w:w="2268" w:type="dxa"/>
          </w:tcPr>
          <w:p w14:paraId="09FA5D11" w14:textId="77777777" w:rsidR="002D08FB" w:rsidRDefault="008C008F">
            <w:pPr>
              <w:spacing w:after="20"/>
            </w:pP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(PM)</w:t>
            </w:r>
          </w:p>
        </w:tc>
        <w:tc>
          <w:tcPr>
            <w:tcW w:w="1928" w:type="dxa"/>
          </w:tcPr>
          <w:p w14:paraId="64D11C35" w14:textId="77777777" w:rsidR="002D08FB" w:rsidRDefault="008C008F">
            <w:pPr>
              <w:spacing w:after="20"/>
            </w:pPr>
            <w:r>
              <w:rPr>
                <w:sz w:val="18"/>
              </w:rPr>
              <w:t>본로이</w:t>
            </w:r>
          </w:p>
        </w:tc>
        <w:tc>
          <w:tcPr>
            <w:tcW w:w="907" w:type="dxa"/>
          </w:tcPr>
          <w:p w14:paraId="4533FE96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76BA9874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6F77A3C8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100%</w:t>
            </w:r>
          </w:p>
        </w:tc>
      </w:tr>
      <w:tr w:rsidR="002D08FB" w14:paraId="06F29D60" w14:textId="77777777">
        <w:trPr>
          <w:jc w:val="center"/>
        </w:trPr>
        <w:tc>
          <w:tcPr>
            <w:tcW w:w="1361" w:type="dxa"/>
          </w:tcPr>
          <w:p w14:paraId="4E02B223" w14:textId="77777777" w:rsidR="002D08FB" w:rsidRDefault="008C008F">
            <w:pPr>
              <w:spacing w:after="20"/>
            </w:pPr>
            <w:r>
              <w:rPr>
                <w:sz w:val="18"/>
              </w:rPr>
              <w:t>문석민</w:t>
            </w:r>
          </w:p>
        </w:tc>
        <w:tc>
          <w:tcPr>
            <w:tcW w:w="2268" w:type="dxa"/>
          </w:tcPr>
          <w:p w14:paraId="5878C2A1" w14:textId="77777777" w:rsidR="002D08FB" w:rsidRDefault="008C008F">
            <w:pPr>
              <w:spacing w:after="2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1928" w:type="dxa"/>
          </w:tcPr>
          <w:p w14:paraId="2BCF7321" w14:textId="77777777" w:rsidR="002D08FB" w:rsidRDefault="008C008F">
            <w:pPr>
              <w:spacing w:after="20"/>
            </w:pPr>
            <w:r>
              <w:rPr>
                <w:sz w:val="18"/>
              </w:rPr>
              <w:t>본로이</w:t>
            </w:r>
          </w:p>
        </w:tc>
        <w:tc>
          <w:tcPr>
            <w:tcW w:w="907" w:type="dxa"/>
          </w:tcPr>
          <w:p w14:paraId="50808E42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6EDE4893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60931DFF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30%</w:t>
            </w:r>
          </w:p>
        </w:tc>
      </w:tr>
      <w:tr w:rsidR="002D08FB" w14:paraId="4F628A7D" w14:textId="77777777">
        <w:trPr>
          <w:jc w:val="center"/>
        </w:trPr>
        <w:tc>
          <w:tcPr>
            <w:tcW w:w="1361" w:type="dxa"/>
          </w:tcPr>
          <w:p w14:paraId="248C2845" w14:textId="77777777" w:rsidR="002D08FB" w:rsidRDefault="008C008F">
            <w:pPr>
              <w:spacing w:after="20"/>
            </w:pPr>
            <w:r>
              <w:rPr>
                <w:sz w:val="18"/>
              </w:rPr>
              <w:t>강주열</w:t>
            </w:r>
          </w:p>
        </w:tc>
        <w:tc>
          <w:tcPr>
            <w:tcW w:w="2268" w:type="dxa"/>
          </w:tcPr>
          <w:p w14:paraId="2FF1A1FB" w14:textId="77777777" w:rsidR="002D08FB" w:rsidRDefault="008C008F">
            <w:pPr>
              <w:spacing w:after="20"/>
            </w:pPr>
            <w:r>
              <w:rPr>
                <w:sz w:val="18"/>
              </w:rPr>
              <w:t>의료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기획</w:t>
            </w:r>
          </w:p>
        </w:tc>
        <w:tc>
          <w:tcPr>
            <w:tcW w:w="1928" w:type="dxa"/>
          </w:tcPr>
          <w:p w14:paraId="63DFD586" w14:textId="77777777" w:rsidR="002D08FB" w:rsidRDefault="008C008F">
            <w:pPr>
              <w:spacing w:after="20"/>
            </w:pPr>
            <w:r>
              <w:rPr>
                <w:sz w:val="18"/>
              </w:rPr>
              <w:t>본로이</w:t>
            </w:r>
          </w:p>
        </w:tc>
        <w:tc>
          <w:tcPr>
            <w:tcW w:w="907" w:type="dxa"/>
          </w:tcPr>
          <w:p w14:paraId="1D0F707D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745B3A15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6AD02D30" w14:textId="77777777" w:rsidR="002D08FB" w:rsidRDefault="008C008F">
            <w:pPr>
              <w:spacing w:after="20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· 06.01~07.31 · 100%</w:t>
            </w:r>
          </w:p>
        </w:tc>
      </w:tr>
      <w:tr w:rsidR="002D08FB" w14:paraId="40C38F2B" w14:textId="77777777">
        <w:trPr>
          <w:jc w:val="center"/>
        </w:trPr>
        <w:tc>
          <w:tcPr>
            <w:tcW w:w="1361" w:type="dxa"/>
          </w:tcPr>
          <w:p w14:paraId="1267C796" w14:textId="77777777" w:rsidR="002D08FB" w:rsidRDefault="008C008F">
            <w:pPr>
              <w:spacing w:after="20"/>
            </w:pPr>
            <w:r>
              <w:rPr>
                <w:sz w:val="18"/>
              </w:rPr>
              <w:t>황이준</w:t>
            </w:r>
          </w:p>
        </w:tc>
        <w:tc>
          <w:tcPr>
            <w:tcW w:w="2268" w:type="dxa"/>
          </w:tcPr>
          <w:p w14:paraId="326087BB" w14:textId="77777777" w:rsidR="002D08FB" w:rsidRDefault="008C008F">
            <w:pPr>
              <w:spacing w:after="20"/>
            </w:pPr>
            <w:r>
              <w:rPr>
                <w:sz w:val="18"/>
              </w:rPr>
              <w:t>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협진</w:t>
            </w:r>
          </w:p>
        </w:tc>
        <w:tc>
          <w:tcPr>
            <w:tcW w:w="1928" w:type="dxa"/>
          </w:tcPr>
          <w:p w14:paraId="3C43DA4A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</w:p>
        </w:tc>
        <w:tc>
          <w:tcPr>
            <w:tcW w:w="907" w:type="dxa"/>
          </w:tcPr>
          <w:p w14:paraId="121A1C0E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0EB31064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068894DD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100%</w:t>
            </w:r>
          </w:p>
        </w:tc>
      </w:tr>
      <w:tr w:rsidR="002D08FB" w14:paraId="544F322B" w14:textId="77777777">
        <w:trPr>
          <w:jc w:val="center"/>
        </w:trPr>
        <w:tc>
          <w:tcPr>
            <w:tcW w:w="1361" w:type="dxa"/>
          </w:tcPr>
          <w:p w14:paraId="295836E5" w14:textId="77777777" w:rsidR="002D08FB" w:rsidRDefault="008C008F">
            <w:pPr>
              <w:spacing w:after="20"/>
            </w:pPr>
            <w:r>
              <w:rPr>
                <w:sz w:val="18"/>
              </w:rPr>
              <w:t>황선미</w:t>
            </w:r>
          </w:p>
        </w:tc>
        <w:tc>
          <w:tcPr>
            <w:tcW w:w="2268" w:type="dxa"/>
          </w:tcPr>
          <w:p w14:paraId="383EB39A" w14:textId="77777777" w:rsidR="002D08FB" w:rsidRDefault="008C008F">
            <w:pPr>
              <w:spacing w:after="20"/>
            </w:pPr>
            <w:r>
              <w:rPr>
                <w:sz w:val="18"/>
              </w:rPr>
              <w:t>원격상담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1928" w:type="dxa"/>
          </w:tcPr>
          <w:p w14:paraId="587CEE90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</w:p>
        </w:tc>
        <w:tc>
          <w:tcPr>
            <w:tcW w:w="907" w:type="dxa"/>
          </w:tcPr>
          <w:p w14:paraId="4BD8FF6D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5ECBCEC3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4BC80AB2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4%</w:t>
            </w:r>
          </w:p>
        </w:tc>
      </w:tr>
      <w:tr w:rsidR="002D08FB" w14:paraId="5822F496" w14:textId="77777777">
        <w:trPr>
          <w:jc w:val="center"/>
        </w:trPr>
        <w:tc>
          <w:tcPr>
            <w:tcW w:w="1361" w:type="dxa"/>
          </w:tcPr>
          <w:p w14:paraId="7D447DD9" w14:textId="77777777" w:rsidR="002D08FB" w:rsidRDefault="008C008F">
            <w:pPr>
              <w:spacing w:after="20"/>
            </w:pPr>
            <w:r>
              <w:rPr>
                <w:sz w:val="18"/>
              </w:rPr>
              <w:t>김효진</w:t>
            </w:r>
          </w:p>
        </w:tc>
        <w:tc>
          <w:tcPr>
            <w:tcW w:w="2268" w:type="dxa"/>
          </w:tcPr>
          <w:p w14:paraId="479CF30E" w14:textId="77777777" w:rsidR="002D08FB" w:rsidRDefault="008C008F">
            <w:pPr>
              <w:spacing w:after="20"/>
            </w:pP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사후관리</w:t>
            </w:r>
          </w:p>
        </w:tc>
        <w:tc>
          <w:tcPr>
            <w:tcW w:w="1928" w:type="dxa"/>
          </w:tcPr>
          <w:p w14:paraId="6B25386D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</w:p>
        </w:tc>
        <w:tc>
          <w:tcPr>
            <w:tcW w:w="907" w:type="dxa"/>
          </w:tcPr>
          <w:p w14:paraId="0DF28D5C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2D25BB4B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1B8F00EB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4%</w:t>
            </w:r>
          </w:p>
        </w:tc>
      </w:tr>
      <w:tr w:rsidR="002D08FB" w14:paraId="26BC3836" w14:textId="77777777">
        <w:trPr>
          <w:jc w:val="center"/>
        </w:trPr>
        <w:tc>
          <w:tcPr>
            <w:tcW w:w="1361" w:type="dxa"/>
          </w:tcPr>
          <w:p w14:paraId="500E07B1" w14:textId="77777777" w:rsidR="002D08FB" w:rsidRDefault="008C008F">
            <w:pPr>
              <w:spacing w:after="20"/>
            </w:pPr>
            <w:r>
              <w:rPr>
                <w:sz w:val="18"/>
              </w:rPr>
              <w:t>아셀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알무카노바</w:t>
            </w:r>
          </w:p>
        </w:tc>
        <w:tc>
          <w:tcPr>
            <w:tcW w:w="2268" w:type="dxa"/>
          </w:tcPr>
          <w:p w14:paraId="4549EC0A" w14:textId="77777777" w:rsidR="002D08FB" w:rsidRDefault="008C008F">
            <w:pPr>
              <w:spacing w:after="20"/>
            </w:pPr>
            <w:r>
              <w:rPr>
                <w:sz w:val="18"/>
              </w:rPr>
              <w:t>외국인환자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케어</w:t>
            </w:r>
          </w:p>
        </w:tc>
        <w:tc>
          <w:tcPr>
            <w:tcW w:w="1928" w:type="dxa"/>
          </w:tcPr>
          <w:p w14:paraId="3FF11433" w14:textId="77777777" w:rsidR="002D08FB" w:rsidRDefault="008C008F">
            <w:pPr>
              <w:spacing w:after="20"/>
            </w:pPr>
            <w:r>
              <w:rPr>
                <w:sz w:val="18"/>
              </w:rPr>
              <w:t>면력한방병원</w:t>
            </w:r>
          </w:p>
        </w:tc>
        <w:tc>
          <w:tcPr>
            <w:tcW w:w="907" w:type="dxa"/>
          </w:tcPr>
          <w:p w14:paraId="1EA0B6D4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1692B5BD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1552DB85" w14:textId="77777777" w:rsidR="002D08FB" w:rsidRDefault="008C008F">
            <w:pPr>
              <w:spacing w:after="20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· 06.01~10.31 · 91%</w:t>
            </w:r>
          </w:p>
        </w:tc>
      </w:tr>
      <w:tr w:rsidR="002D08FB" w14:paraId="09FEB273" w14:textId="77777777">
        <w:trPr>
          <w:jc w:val="center"/>
        </w:trPr>
        <w:tc>
          <w:tcPr>
            <w:tcW w:w="1361" w:type="dxa"/>
          </w:tcPr>
          <w:p w14:paraId="1DC5409E" w14:textId="77777777" w:rsidR="002D08FB" w:rsidRDefault="008C008F">
            <w:pPr>
              <w:spacing w:after="20"/>
            </w:pPr>
            <w:r>
              <w:rPr>
                <w:sz w:val="18"/>
              </w:rPr>
              <w:t>유형진</w:t>
            </w:r>
          </w:p>
        </w:tc>
        <w:tc>
          <w:tcPr>
            <w:tcW w:w="2268" w:type="dxa"/>
          </w:tcPr>
          <w:p w14:paraId="334CAE70" w14:textId="77777777" w:rsidR="002D08FB" w:rsidRDefault="008C008F">
            <w:pPr>
              <w:spacing w:after="20"/>
            </w:pPr>
            <w:r>
              <w:rPr>
                <w:sz w:val="18"/>
              </w:rPr>
              <w:t>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</w:p>
        </w:tc>
        <w:tc>
          <w:tcPr>
            <w:tcW w:w="1928" w:type="dxa"/>
          </w:tcPr>
          <w:p w14:paraId="1FCCCBA4" w14:textId="77777777" w:rsidR="002D08FB" w:rsidRDefault="008C008F">
            <w:pPr>
              <w:spacing w:after="20"/>
            </w:pPr>
            <w:r>
              <w:rPr>
                <w:sz w:val="18"/>
              </w:rPr>
              <w:t>신촌면력한방병원</w:t>
            </w:r>
          </w:p>
        </w:tc>
        <w:tc>
          <w:tcPr>
            <w:tcW w:w="907" w:type="dxa"/>
          </w:tcPr>
          <w:p w14:paraId="0EAD1AF6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21F014AE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12560B5D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100%</w:t>
            </w:r>
          </w:p>
        </w:tc>
      </w:tr>
      <w:tr w:rsidR="002D08FB" w14:paraId="71A0114A" w14:textId="77777777">
        <w:trPr>
          <w:jc w:val="center"/>
        </w:trPr>
        <w:tc>
          <w:tcPr>
            <w:tcW w:w="1361" w:type="dxa"/>
          </w:tcPr>
          <w:p w14:paraId="0B109A15" w14:textId="77777777" w:rsidR="002D08FB" w:rsidRDefault="008C008F">
            <w:pPr>
              <w:spacing w:after="20"/>
            </w:pPr>
            <w:r>
              <w:rPr>
                <w:sz w:val="18"/>
              </w:rPr>
              <w:t>원해진</w:t>
            </w:r>
          </w:p>
        </w:tc>
        <w:tc>
          <w:tcPr>
            <w:tcW w:w="2268" w:type="dxa"/>
          </w:tcPr>
          <w:p w14:paraId="16F3C2DE" w14:textId="77777777" w:rsidR="002D08FB" w:rsidRDefault="008C008F">
            <w:pPr>
              <w:spacing w:after="20"/>
            </w:pP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사후관리</w:t>
            </w:r>
          </w:p>
        </w:tc>
        <w:tc>
          <w:tcPr>
            <w:tcW w:w="1928" w:type="dxa"/>
          </w:tcPr>
          <w:p w14:paraId="20876AB5" w14:textId="77777777" w:rsidR="002D08FB" w:rsidRDefault="008C008F">
            <w:pPr>
              <w:spacing w:after="20"/>
            </w:pPr>
            <w:r>
              <w:rPr>
                <w:sz w:val="18"/>
              </w:rPr>
              <w:t>신촌면력한방병원</w:t>
            </w:r>
          </w:p>
        </w:tc>
        <w:tc>
          <w:tcPr>
            <w:tcW w:w="907" w:type="dxa"/>
          </w:tcPr>
          <w:p w14:paraId="0615741B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247" w:type="dxa"/>
          </w:tcPr>
          <w:p w14:paraId="0013D4D4" w14:textId="77777777" w:rsidR="002D08FB" w:rsidRDefault="008C008F">
            <w:pPr>
              <w:spacing w:after="20"/>
            </w:pPr>
            <w:r>
              <w:rPr>
                <w:color w:val="C00000"/>
                <w:sz w:val="18"/>
              </w:rPr>
              <w:t>【확인</w:t>
            </w:r>
            <w:r>
              <w:rPr>
                <w:color w:val="C00000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필요】</w:t>
            </w:r>
          </w:p>
        </w:tc>
        <w:tc>
          <w:tcPr>
            <w:tcW w:w="1928" w:type="dxa"/>
          </w:tcPr>
          <w:p w14:paraId="13D87227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참여율</w:t>
            </w:r>
            <w:r>
              <w:rPr>
                <w:sz w:val="18"/>
              </w:rPr>
              <w:t xml:space="preserve"> 7%</w:t>
            </w:r>
          </w:p>
        </w:tc>
      </w:tr>
    </w:tbl>
    <w:p w14:paraId="24C44A8D" w14:textId="77777777" w:rsidR="002D08FB" w:rsidRDefault="002D08FB">
      <w:pPr>
        <w:spacing w:after="40"/>
      </w:pPr>
    </w:p>
    <w:p w14:paraId="196CBEA5" w14:textId="77777777" w:rsidR="002D08FB" w:rsidRDefault="008C008F">
      <w:pPr>
        <w:spacing w:after="80"/>
      </w:pPr>
      <w:r>
        <w:rPr>
          <w:sz w:val="18"/>
        </w:rPr>
        <w:t xml:space="preserve">※ </w:t>
      </w:r>
      <w:r>
        <w:rPr>
          <w:sz w:val="18"/>
        </w:rPr>
        <w:t>성명</w:t>
      </w:r>
      <w:r>
        <w:rPr>
          <w:sz w:val="18"/>
        </w:rPr>
        <w:t>·</w:t>
      </w:r>
      <w:r>
        <w:rPr>
          <w:sz w:val="18"/>
        </w:rPr>
        <w:t>담당업무</w:t>
      </w:r>
      <w:r>
        <w:rPr>
          <w:sz w:val="18"/>
        </w:rPr>
        <w:t>·</w:t>
      </w:r>
      <w:r>
        <w:rPr>
          <w:sz w:val="18"/>
        </w:rPr>
        <w:t>소속</w:t>
      </w:r>
      <w:r>
        <w:rPr>
          <w:sz w:val="18"/>
        </w:rPr>
        <w:t>·</w:t>
      </w:r>
      <w:r>
        <w:rPr>
          <w:sz w:val="18"/>
        </w:rPr>
        <w:t>참여율은</w:t>
      </w:r>
      <w:r>
        <w:rPr>
          <w:sz w:val="18"/>
        </w:rPr>
        <w:t xml:space="preserve"> </w:t>
      </w:r>
      <w:r>
        <w:rPr>
          <w:sz w:val="18"/>
        </w:rPr>
        <w:t>수정사업계획서</w:t>
      </w:r>
      <w:r>
        <w:rPr>
          <w:sz w:val="18"/>
        </w:rPr>
        <w:t xml:space="preserve">(2026.07.20) </w:t>
      </w:r>
      <w:r>
        <w:rPr>
          <w:sz w:val="18"/>
        </w:rPr>
        <w:t>참여연구원</w:t>
      </w:r>
      <w:r>
        <w:rPr>
          <w:sz w:val="18"/>
        </w:rPr>
        <w:t xml:space="preserve"> </w:t>
      </w:r>
      <w:r>
        <w:rPr>
          <w:sz w:val="18"/>
        </w:rPr>
        <w:t>현황과</w:t>
      </w:r>
      <w:r>
        <w:rPr>
          <w:sz w:val="18"/>
        </w:rPr>
        <w:t xml:space="preserve"> </w:t>
      </w:r>
      <w:r>
        <w:rPr>
          <w:sz w:val="18"/>
        </w:rPr>
        <w:t>동일하며</w:t>
      </w:r>
      <w:r>
        <w:rPr>
          <w:sz w:val="18"/>
        </w:rPr>
        <w:t xml:space="preserve">, 2026.08.13 </w:t>
      </w:r>
      <w:r>
        <w:rPr>
          <w:sz w:val="18"/>
        </w:rPr>
        <w:t>제출한</w:t>
      </w:r>
      <w:r>
        <w:rPr>
          <w:sz w:val="18"/>
        </w:rPr>
        <w:t xml:space="preserve"> </w:t>
      </w:r>
      <w:r>
        <w:rPr>
          <w:sz w:val="18"/>
        </w:rPr>
        <w:t>참여인력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 xml:space="preserve"> </w:t>
      </w:r>
      <w:r>
        <w:rPr>
          <w:sz w:val="18"/>
        </w:rPr>
        <w:t>승인요청분은</w:t>
      </w:r>
      <w:r>
        <w:rPr>
          <w:sz w:val="18"/>
        </w:rPr>
        <w:t xml:space="preserve"> </w:t>
      </w:r>
      <w:r>
        <w:rPr>
          <w:sz w:val="18"/>
        </w:rPr>
        <w:t>승인</w:t>
      </w:r>
      <w:r>
        <w:rPr>
          <w:sz w:val="18"/>
        </w:rPr>
        <w:t xml:space="preserve"> </w:t>
      </w:r>
      <w:r>
        <w:rPr>
          <w:sz w:val="18"/>
        </w:rPr>
        <w:t>통보</w:t>
      </w:r>
      <w:r>
        <w:rPr>
          <w:sz w:val="18"/>
        </w:rPr>
        <w:t xml:space="preserve"> </w:t>
      </w:r>
      <w:r>
        <w:rPr>
          <w:sz w:val="18"/>
        </w:rPr>
        <w:t>후</w:t>
      </w:r>
      <w:r>
        <w:rPr>
          <w:sz w:val="18"/>
        </w:rPr>
        <w:t xml:space="preserve"> </w:t>
      </w:r>
      <w:r>
        <w:rPr>
          <w:sz w:val="18"/>
        </w:rPr>
        <w:t>반영한다</w:t>
      </w:r>
      <w:r>
        <w:rPr>
          <w:sz w:val="18"/>
        </w:rPr>
        <w:t xml:space="preserve">. </w:t>
      </w:r>
      <w:r>
        <w:rPr>
          <w:sz w:val="18"/>
        </w:rPr>
        <w:t>등급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투입일</w:t>
      </w:r>
      <w:r>
        <w:rPr>
          <w:sz w:val="18"/>
        </w:rPr>
        <w:t>(MD)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정산</w:t>
      </w:r>
      <w:r>
        <w:rPr>
          <w:sz w:val="18"/>
        </w:rPr>
        <w:t xml:space="preserve"> </w:t>
      </w:r>
      <w:r>
        <w:rPr>
          <w:sz w:val="18"/>
        </w:rPr>
        <w:t>기준에</w:t>
      </w:r>
      <w:r>
        <w:rPr>
          <w:sz w:val="18"/>
        </w:rPr>
        <w:t xml:space="preserve"> </w:t>
      </w:r>
      <w:r>
        <w:rPr>
          <w:sz w:val="18"/>
        </w:rPr>
        <w:t>맞추어</w:t>
      </w:r>
      <w:r>
        <w:rPr>
          <w:sz w:val="18"/>
        </w:rPr>
        <w:t xml:space="preserve"> </w:t>
      </w:r>
      <w:r>
        <w:rPr>
          <w:sz w:val="18"/>
        </w:rPr>
        <w:t>기재가</w:t>
      </w:r>
      <w:r>
        <w:rPr>
          <w:sz w:val="18"/>
        </w:rPr>
        <w:t xml:space="preserve"> </w:t>
      </w:r>
      <w:r>
        <w:rPr>
          <w:sz w:val="18"/>
        </w:rPr>
        <w:t>필요하다</w:t>
      </w:r>
      <w:r>
        <w:rPr>
          <w:sz w:val="18"/>
        </w:rPr>
        <w:t>.</w:t>
      </w:r>
    </w:p>
    <w:p w14:paraId="7BDA74FD" w14:textId="77777777" w:rsidR="002D08FB" w:rsidRDefault="008C008F">
      <w:r>
        <w:br w:type="page"/>
      </w:r>
    </w:p>
    <w:p w14:paraId="06C6FED5" w14:textId="77777777" w:rsidR="002D08FB" w:rsidRDefault="008C008F">
      <w:pPr>
        <w:spacing w:before="240" w:after="120"/>
      </w:pPr>
      <w:r>
        <w:rPr>
          <w:b/>
          <w:sz w:val="24"/>
        </w:rPr>
        <w:lastRenderedPageBreak/>
        <w:t xml:space="preserve">2. </w:t>
      </w:r>
      <w:r>
        <w:rPr>
          <w:b/>
          <w:sz w:val="24"/>
        </w:rPr>
        <w:t>개발</w:t>
      </w:r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r>
        <w:rPr>
          <w:b/>
          <w:sz w:val="24"/>
        </w:rPr>
        <w:t>고도화</w:t>
      </w:r>
      <w:r>
        <w:rPr>
          <w:b/>
          <w:sz w:val="24"/>
        </w:rPr>
        <w:t xml:space="preserve"> </w:t>
      </w:r>
      <w:r>
        <w:rPr>
          <w:b/>
          <w:sz w:val="24"/>
        </w:rPr>
        <w:t>추진현황</w:t>
      </w:r>
    </w:p>
    <w:p w14:paraId="1B2ADAAB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추진배경</w:t>
      </w:r>
      <w:r>
        <w:rPr>
          <w:b/>
          <w:sz w:val="21"/>
        </w:rPr>
        <w:t xml:space="preserve"> </w:t>
      </w:r>
      <w:r>
        <w:rPr>
          <w:b/>
          <w:sz w:val="21"/>
        </w:rPr>
        <w:t>및</w:t>
      </w:r>
      <w:r>
        <w:rPr>
          <w:b/>
          <w:sz w:val="21"/>
        </w:rPr>
        <w:t xml:space="preserve"> </w:t>
      </w:r>
      <w:r>
        <w:rPr>
          <w:b/>
          <w:sz w:val="21"/>
        </w:rPr>
        <w:t>목표</w:t>
      </w:r>
    </w:p>
    <w:p w14:paraId="561388D1" w14:textId="77777777" w:rsidR="002D08FB" w:rsidRDefault="008C008F">
      <w:pPr>
        <w:spacing w:after="40"/>
        <w:ind w:left="227"/>
      </w:pPr>
      <w:r>
        <w:t>○ (</w:t>
      </w:r>
      <w:r>
        <w:t>배경</w:t>
      </w:r>
      <w:r>
        <w:t xml:space="preserve">) </w:t>
      </w:r>
      <w:r>
        <w:t>카자흐스탄</w:t>
      </w:r>
      <w:r>
        <w:t xml:space="preserve"> </w:t>
      </w:r>
      <w:r>
        <w:t>등</w:t>
      </w:r>
      <w:r>
        <w:t xml:space="preserve"> CIS </w:t>
      </w:r>
      <w:r>
        <w:t>지역의</w:t>
      </w:r>
      <w:r>
        <w:t xml:space="preserve"> </w:t>
      </w:r>
      <w:r>
        <w:t>한국</w:t>
      </w:r>
      <w:r>
        <w:t xml:space="preserve"> </w:t>
      </w:r>
      <w:r>
        <w:t>의료</w:t>
      </w:r>
      <w:r>
        <w:t xml:space="preserve"> </w:t>
      </w:r>
      <w:r>
        <w:t>연계는</w:t>
      </w:r>
      <w:r>
        <w:t xml:space="preserve"> </w:t>
      </w:r>
      <w:r>
        <w:t>오프라인</w:t>
      </w:r>
      <w:r>
        <w:t xml:space="preserve"> </w:t>
      </w:r>
      <w:r>
        <w:t>에이전시</w:t>
      </w:r>
      <w:r>
        <w:t xml:space="preserve"> </w:t>
      </w:r>
      <w:r>
        <w:t>중심의</w:t>
      </w:r>
      <w:r>
        <w:t xml:space="preserve"> </w:t>
      </w:r>
      <w:r>
        <w:t>비구조화</w:t>
      </w:r>
      <w:r>
        <w:t xml:space="preserve"> </w:t>
      </w:r>
      <w:r>
        <w:t>시장으로</w:t>
      </w:r>
      <w:r>
        <w:t xml:space="preserve">, </w:t>
      </w:r>
      <w:r>
        <w:t>환자는</w:t>
      </w:r>
      <w:r>
        <w:t xml:space="preserve"> </w:t>
      </w:r>
      <w:r>
        <w:t>병원</w:t>
      </w:r>
      <w:r>
        <w:t>·</w:t>
      </w:r>
      <w:r>
        <w:t>비용</w:t>
      </w:r>
      <w:r>
        <w:t xml:space="preserve"> </w:t>
      </w:r>
      <w:r>
        <w:t>정보를</w:t>
      </w:r>
      <w:r>
        <w:t xml:space="preserve"> </w:t>
      </w:r>
      <w:r>
        <w:t>사전에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러시아어</w:t>
      </w:r>
      <w:r>
        <w:t>·</w:t>
      </w:r>
      <w:r>
        <w:t>카자흐어</w:t>
      </w:r>
      <w:r>
        <w:t xml:space="preserve"> </w:t>
      </w:r>
      <w:r>
        <w:t>대응이</w:t>
      </w:r>
      <w:r>
        <w:t xml:space="preserve"> </w:t>
      </w:r>
      <w:r>
        <w:t>부족하며</w:t>
      </w:r>
      <w:r>
        <w:t xml:space="preserve">, </w:t>
      </w:r>
      <w:r>
        <w:t>귀국</w:t>
      </w:r>
      <w:r>
        <w:t xml:space="preserve"> </w:t>
      </w:r>
      <w:r>
        <w:t>후</w:t>
      </w:r>
      <w:r>
        <w:t xml:space="preserve"> </w:t>
      </w:r>
      <w:r>
        <w:t>경과관리가</w:t>
      </w:r>
      <w:r>
        <w:t xml:space="preserve"> </w:t>
      </w:r>
      <w:r>
        <w:t>단절된다</w:t>
      </w:r>
      <w:r>
        <w:t>.</w:t>
      </w:r>
    </w:p>
    <w:p w14:paraId="4674AAB1" w14:textId="77777777" w:rsidR="002D08FB" w:rsidRDefault="008C008F">
      <w:pPr>
        <w:spacing w:after="40"/>
        <w:ind w:left="227"/>
      </w:pPr>
      <w:r>
        <w:t>○ (</w:t>
      </w:r>
      <w:r>
        <w:t>목표</w:t>
      </w:r>
      <w:r>
        <w:t xml:space="preserve">) </w:t>
      </w:r>
      <w:r>
        <w:t>사전상담</w:t>
      </w:r>
      <w:r>
        <w:t xml:space="preserve"> 3</w:t>
      </w:r>
      <w:r>
        <w:t>대</w:t>
      </w:r>
      <w:r>
        <w:t xml:space="preserve"> </w:t>
      </w:r>
      <w:r>
        <w:t>서비스</w:t>
      </w:r>
      <w:r>
        <w:t>(</w:t>
      </w:r>
      <w:r>
        <w:t>병원안내</w:t>
      </w:r>
      <w:r>
        <w:t>·</w:t>
      </w:r>
      <w:r>
        <w:t>매칭</w:t>
      </w:r>
      <w:r>
        <w:t xml:space="preserve"> / </w:t>
      </w:r>
      <w:r>
        <w:t>진료의뢰</w:t>
      </w:r>
      <w:r>
        <w:t>·</w:t>
      </w:r>
      <w:r>
        <w:t>상담</w:t>
      </w:r>
      <w:r>
        <w:t xml:space="preserve"> / </w:t>
      </w:r>
      <w:r>
        <w:t>예약상담</w:t>
      </w:r>
      <w:r>
        <w:t>)</w:t>
      </w:r>
      <w:r>
        <w:t>와</w:t>
      </w:r>
      <w:r>
        <w:t xml:space="preserve"> </w:t>
      </w:r>
      <w:r>
        <w:t>사후관리</w:t>
      </w:r>
      <w:r>
        <w:t xml:space="preserve"> 3</w:t>
      </w:r>
      <w:r>
        <w:t>대</w:t>
      </w:r>
      <w:r>
        <w:t xml:space="preserve"> </w:t>
      </w:r>
      <w:r>
        <w:t>서비스</w:t>
      </w:r>
      <w:r>
        <w:t>(</w:t>
      </w:r>
      <w:r>
        <w:t>경과</w:t>
      </w:r>
      <w:r>
        <w:t xml:space="preserve"> f/u / </w:t>
      </w:r>
      <w:r>
        <w:t>모니터링</w:t>
      </w:r>
      <w:r>
        <w:t>·</w:t>
      </w:r>
      <w:r>
        <w:t>교육</w:t>
      </w:r>
      <w:r>
        <w:t xml:space="preserve"> / </w:t>
      </w:r>
      <w:r>
        <w:t>재이용</w:t>
      </w:r>
      <w:r>
        <w:t xml:space="preserve"> </w:t>
      </w:r>
      <w:r>
        <w:t>예약</w:t>
      </w:r>
      <w:r>
        <w:t>)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플랫폼에서</w:t>
      </w:r>
      <w:r>
        <w:t xml:space="preserve"> </w:t>
      </w:r>
      <w:r>
        <w:t>구현하고</w:t>
      </w:r>
      <w:r>
        <w:t>, AI Agent</w:t>
      </w:r>
      <w:r>
        <w:t>와</w:t>
      </w:r>
      <w:r>
        <w:t xml:space="preserve"> Human Agent</w:t>
      </w:r>
      <w:r>
        <w:t>가</w:t>
      </w:r>
      <w:r>
        <w:t xml:space="preserve"> </w:t>
      </w:r>
      <w:r>
        <w:t>상호학습하는</w:t>
      </w:r>
      <w:r>
        <w:t xml:space="preserve"> </w:t>
      </w:r>
      <w:r>
        <w:t>자기학습형</w:t>
      </w:r>
      <w:r>
        <w:t xml:space="preserve"> </w:t>
      </w:r>
      <w:r>
        <w:t>상담</w:t>
      </w:r>
      <w:r>
        <w:t xml:space="preserve"> </w:t>
      </w:r>
      <w:r>
        <w:t>체계를</w:t>
      </w:r>
      <w:r>
        <w:t xml:space="preserve"> </w:t>
      </w:r>
      <w:r>
        <w:t>구축한다</w:t>
      </w:r>
      <w:r>
        <w:t>.</w:t>
      </w:r>
    </w:p>
    <w:p w14:paraId="04C5304E" w14:textId="77777777" w:rsidR="002D08FB" w:rsidRDefault="008C008F">
      <w:pPr>
        <w:spacing w:after="40"/>
        <w:ind w:left="227"/>
      </w:pPr>
      <w:r>
        <w:t>○ (</w:t>
      </w:r>
      <w:r>
        <w:t>규모</w:t>
      </w:r>
      <w:r>
        <w:t>) 6</w:t>
      </w:r>
      <w:r>
        <w:t>개</w:t>
      </w:r>
      <w:r>
        <w:t xml:space="preserve"> </w:t>
      </w:r>
      <w:r>
        <w:t>언어</w:t>
      </w:r>
      <w:r>
        <w:t xml:space="preserve"> </w:t>
      </w:r>
      <w:r>
        <w:t>환자</w:t>
      </w:r>
      <w:r>
        <w:t xml:space="preserve"> </w:t>
      </w:r>
      <w:r>
        <w:t>화면</w:t>
      </w:r>
      <w:r>
        <w:t>, 5</w:t>
      </w:r>
      <w:r>
        <w:t>종</w:t>
      </w:r>
      <w:r>
        <w:t xml:space="preserve"> </w:t>
      </w:r>
      <w:r>
        <w:t>권한</w:t>
      </w:r>
      <w:r>
        <w:t xml:space="preserve"> </w:t>
      </w:r>
      <w:r>
        <w:t>백오피스</w:t>
      </w:r>
      <w:r>
        <w:t xml:space="preserve">, </w:t>
      </w:r>
      <w:r>
        <w:t>원격협진</w:t>
      </w:r>
      <w:r>
        <w:t>(</w:t>
      </w:r>
      <w:r>
        <w:t>실시간</w:t>
      </w:r>
      <w:r>
        <w:t xml:space="preserve"> </w:t>
      </w:r>
      <w:r>
        <w:t>통역</w:t>
      </w:r>
      <w:r>
        <w:t xml:space="preserve">), </w:t>
      </w:r>
      <w:r>
        <w:t>개인정보</w:t>
      </w:r>
      <w:r>
        <w:t xml:space="preserve"> </w:t>
      </w:r>
      <w:r>
        <w:t>암호화</w:t>
      </w:r>
      <w:r>
        <w:t xml:space="preserve"> </w:t>
      </w:r>
      <w:r>
        <w:t>저장</w:t>
      </w:r>
      <w:r>
        <w:t xml:space="preserve">, </w:t>
      </w:r>
      <w:r>
        <w:t>성과지표</w:t>
      </w:r>
      <w:r>
        <w:t xml:space="preserve"> </w:t>
      </w:r>
      <w:r>
        <w:t>자동집계</w:t>
      </w:r>
      <w:r>
        <w:t xml:space="preserve"> </w:t>
      </w:r>
      <w:r>
        <w:t>대시보드</w:t>
      </w:r>
      <w:r>
        <w:t xml:space="preserve">, </w:t>
      </w:r>
      <w:r>
        <w:t>모바일</w:t>
      </w:r>
      <w:r>
        <w:t xml:space="preserve"> </w:t>
      </w:r>
      <w:r>
        <w:t>앱</w:t>
      </w:r>
      <w:r>
        <w:t>(iOS·Android)</w:t>
      </w:r>
    </w:p>
    <w:p w14:paraId="1BDAD84F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항목별</w:t>
      </w:r>
      <w:r>
        <w:rPr>
          <w:b/>
          <w:sz w:val="21"/>
        </w:rPr>
        <w:t xml:space="preserve"> </w:t>
      </w:r>
      <w:r>
        <w:rPr>
          <w:b/>
          <w:sz w:val="21"/>
        </w:rPr>
        <w:t>추진현황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558"/>
        <w:gridCol w:w="4160"/>
        <w:gridCol w:w="936"/>
        <w:gridCol w:w="1205"/>
        <w:gridCol w:w="1245"/>
      </w:tblGrid>
      <w:tr w:rsidR="002D08FB" w14:paraId="6833AEBE" w14:textId="77777777">
        <w:trPr>
          <w:jc w:val="center"/>
        </w:trPr>
        <w:tc>
          <w:tcPr>
            <w:tcW w:w="850" w:type="dxa"/>
          </w:tcPr>
          <w:p w14:paraId="35A91C7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w="1814" w:type="dxa"/>
          </w:tcPr>
          <w:p w14:paraId="33B63CA1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업무내용</w:t>
            </w:r>
          </w:p>
        </w:tc>
        <w:tc>
          <w:tcPr>
            <w:tcW w:w="4309" w:type="dxa"/>
          </w:tcPr>
          <w:p w14:paraId="7140AAD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추진현황</w:t>
            </w:r>
          </w:p>
        </w:tc>
        <w:tc>
          <w:tcPr>
            <w:tcW w:w="907" w:type="dxa"/>
          </w:tcPr>
          <w:p w14:paraId="58E665A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계획일정</w:t>
            </w:r>
          </w:p>
        </w:tc>
        <w:tc>
          <w:tcPr>
            <w:tcW w:w="1361" w:type="dxa"/>
          </w:tcPr>
          <w:p w14:paraId="19D67B08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추진일정</w:t>
            </w:r>
          </w:p>
        </w:tc>
        <w:tc>
          <w:tcPr>
            <w:tcW w:w="624" w:type="dxa"/>
          </w:tcPr>
          <w:p w14:paraId="543AA0B2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지연일수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주</w:t>
            </w:r>
            <w:r>
              <w:rPr>
                <w:b/>
                <w:sz w:val="18"/>
              </w:rPr>
              <w:t>)</w:t>
            </w:r>
          </w:p>
        </w:tc>
      </w:tr>
      <w:tr w:rsidR="002D08FB" w14:paraId="6F143C4A" w14:textId="77777777">
        <w:trPr>
          <w:jc w:val="center"/>
        </w:trPr>
        <w:tc>
          <w:tcPr>
            <w:tcW w:w="850" w:type="dxa"/>
          </w:tcPr>
          <w:p w14:paraId="21C3A650" w14:textId="77777777" w:rsidR="002D08FB" w:rsidRDefault="008C008F">
            <w:pPr>
              <w:spacing w:after="20"/>
            </w:pPr>
            <w:r>
              <w:rPr>
                <w:sz w:val="18"/>
              </w:rPr>
              <w:t>분석</w:t>
            </w:r>
          </w:p>
        </w:tc>
        <w:tc>
          <w:tcPr>
            <w:tcW w:w="1814" w:type="dxa"/>
          </w:tcPr>
          <w:p w14:paraId="69D00521" w14:textId="77777777" w:rsidR="002D08FB" w:rsidRDefault="008C008F">
            <w:pPr>
              <w:spacing w:after="20"/>
            </w:pPr>
            <w:r>
              <w:rPr>
                <w:sz w:val="18"/>
              </w:rPr>
              <w:t>현황분석</w:t>
            </w:r>
          </w:p>
        </w:tc>
        <w:tc>
          <w:tcPr>
            <w:tcW w:w="4309" w:type="dxa"/>
          </w:tcPr>
          <w:p w14:paraId="6C61BA6C" w14:textId="77777777" w:rsidR="002D08FB" w:rsidRDefault="008C008F">
            <w:pPr>
              <w:spacing w:after="20"/>
            </w:pPr>
            <w:r>
              <w:rPr>
                <w:sz w:val="18"/>
              </w:rPr>
              <w:t>카자흐스탄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해외이송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수수료</w:t>
            </w:r>
            <w:r>
              <w:rPr>
                <w:sz w:val="18"/>
              </w:rPr>
              <w:t xml:space="preserve"> 20~30%) </w:t>
            </w:r>
            <w:r>
              <w:rPr>
                <w:sz w:val="18"/>
              </w:rPr>
              <w:t>분석</w:t>
            </w:r>
          </w:p>
        </w:tc>
        <w:tc>
          <w:tcPr>
            <w:tcW w:w="907" w:type="dxa"/>
          </w:tcPr>
          <w:p w14:paraId="7C39AF9A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4C129637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00198BC9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22F3E00A" w14:textId="77777777">
        <w:trPr>
          <w:jc w:val="center"/>
        </w:trPr>
        <w:tc>
          <w:tcPr>
            <w:tcW w:w="850" w:type="dxa"/>
          </w:tcPr>
          <w:p w14:paraId="7659CB68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6DDD4B3E" w14:textId="77777777" w:rsidR="002D08FB" w:rsidRDefault="008C008F">
            <w:pPr>
              <w:spacing w:after="20"/>
            </w:pPr>
            <w:r>
              <w:rPr>
                <w:sz w:val="18"/>
              </w:rPr>
              <w:t>패키지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</w:p>
        </w:tc>
        <w:tc>
          <w:tcPr>
            <w:tcW w:w="4309" w:type="dxa"/>
          </w:tcPr>
          <w:p w14:paraId="5D9C6A1B" w14:textId="77777777" w:rsidR="002D08FB" w:rsidRDefault="008C008F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암환자</w:t>
            </w:r>
            <w:r>
              <w:rPr>
                <w:sz w:val="18"/>
              </w:rPr>
              <w:t xml:space="preserve"> ICT </w:t>
            </w:r>
            <w:r>
              <w:rPr>
                <w:sz w:val="18"/>
              </w:rPr>
              <w:t>플랫폼으로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(04.06)</w:t>
            </w:r>
          </w:p>
        </w:tc>
        <w:tc>
          <w:tcPr>
            <w:tcW w:w="907" w:type="dxa"/>
          </w:tcPr>
          <w:p w14:paraId="549F6CE4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032153EE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309D708F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478FDBBB" w14:textId="77777777">
        <w:trPr>
          <w:jc w:val="center"/>
        </w:trPr>
        <w:tc>
          <w:tcPr>
            <w:tcW w:w="850" w:type="dxa"/>
          </w:tcPr>
          <w:p w14:paraId="00E6B20F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2D49956F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GAP </w:t>
            </w:r>
            <w:r>
              <w:rPr>
                <w:sz w:val="18"/>
              </w:rPr>
              <w:t>분석</w:t>
            </w:r>
          </w:p>
        </w:tc>
        <w:tc>
          <w:tcPr>
            <w:tcW w:w="4309" w:type="dxa"/>
          </w:tcPr>
          <w:p w14:paraId="7AF68EB3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도출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의료정보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비대칭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장벽</w:t>
            </w:r>
            <w:r>
              <w:rPr>
                <w:sz w:val="18"/>
              </w:rPr>
              <w:t xml:space="preserve">(ru·kz) · </w:t>
            </w:r>
            <w:r>
              <w:rPr>
                <w:sz w:val="18"/>
              </w:rPr>
              <w:t>귀국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</w:t>
            </w:r>
          </w:p>
        </w:tc>
        <w:tc>
          <w:tcPr>
            <w:tcW w:w="907" w:type="dxa"/>
          </w:tcPr>
          <w:p w14:paraId="5FCD6A64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6775C36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0C197450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26D4E2B7" w14:textId="77777777">
        <w:trPr>
          <w:jc w:val="center"/>
        </w:trPr>
        <w:tc>
          <w:tcPr>
            <w:tcW w:w="850" w:type="dxa"/>
          </w:tcPr>
          <w:p w14:paraId="74ED7763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550A04BA" w14:textId="77777777" w:rsidR="002D08FB" w:rsidRDefault="008C008F">
            <w:pPr>
              <w:spacing w:after="20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도출</w:t>
            </w:r>
          </w:p>
        </w:tc>
        <w:tc>
          <w:tcPr>
            <w:tcW w:w="4309" w:type="dxa"/>
          </w:tcPr>
          <w:p w14:paraId="7C6445D5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ICT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3 + 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3), </w:t>
            </w:r>
            <w:r>
              <w:rPr>
                <w:sz w:val="18"/>
              </w:rPr>
              <w:t>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청취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진행상태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— MedOnco 06.12 </w:t>
            </w:r>
            <w:r>
              <w:rPr>
                <w:sz w:val="18"/>
              </w:rPr>
              <w:t>회의</w:t>
            </w:r>
            <w:r>
              <w:rPr>
                <w:sz w:val="18"/>
              </w:rPr>
              <w:t>)</w:t>
            </w:r>
          </w:p>
        </w:tc>
        <w:tc>
          <w:tcPr>
            <w:tcW w:w="907" w:type="dxa"/>
          </w:tcPr>
          <w:p w14:paraId="2DD7FCA8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520491AC" w14:textId="77777777" w:rsidR="002D08FB" w:rsidRDefault="008C008F">
            <w:pPr>
              <w:spacing w:after="20"/>
            </w:pPr>
            <w:r>
              <w:rPr>
                <w:sz w:val="18"/>
              </w:rPr>
              <w:t>4~6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145548C1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51A6AC08" w14:textId="77777777">
        <w:trPr>
          <w:jc w:val="center"/>
        </w:trPr>
        <w:tc>
          <w:tcPr>
            <w:tcW w:w="850" w:type="dxa"/>
          </w:tcPr>
          <w:p w14:paraId="500A4EB6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367A79DA" w14:textId="77777777" w:rsidR="002D08FB" w:rsidRDefault="008C008F">
            <w:pPr>
              <w:spacing w:after="20"/>
            </w:pPr>
            <w:r>
              <w:rPr>
                <w:sz w:val="18"/>
              </w:rPr>
              <w:t>분석단계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종합검토</w:t>
            </w:r>
          </w:p>
        </w:tc>
        <w:tc>
          <w:tcPr>
            <w:tcW w:w="4309" w:type="dxa"/>
          </w:tcPr>
          <w:p w14:paraId="13A182F4" w14:textId="77777777" w:rsidR="002D08FB" w:rsidRDefault="008C008F">
            <w:pPr>
              <w:spacing w:after="20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참여기관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면력한방병원</w:t>
            </w:r>
            <w:r>
              <w:rPr>
                <w:sz w:val="18"/>
              </w:rPr>
              <w:t>)</w:t>
            </w:r>
          </w:p>
        </w:tc>
        <w:tc>
          <w:tcPr>
            <w:tcW w:w="907" w:type="dxa"/>
          </w:tcPr>
          <w:p w14:paraId="36298D8D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73283BED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698FEDE7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78F8128E" w14:textId="77777777">
        <w:trPr>
          <w:jc w:val="center"/>
        </w:trPr>
        <w:tc>
          <w:tcPr>
            <w:tcW w:w="850" w:type="dxa"/>
          </w:tcPr>
          <w:p w14:paraId="02228514" w14:textId="77777777" w:rsidR="002D08FB" w:rsidRDefault="008C008F">
            <w:pPr>
              <w:spacing w:after="20"/>
            </w:pPr>
            <w:r>
              <w:rPr>
                <w:sz w:val="18"/>
              </w:rPr>
              <w:t>설계</w:t>
            </w:r>
          </w:p>
        </w:tc>
        <w:tc>
          <w:tcPr>
            <w:tcW w:w="1814" w:type="dxa"/>
          </w:tcPr>
          <w:p w14:paraId="0157FF66" w14:textId="77777777" w:rsidR="002D08FB" w:rsidRDefault="008C008F">
            <w:pPr>
              <w:spacing w:after="20"/>
            </w:pPr>
            <w:r>
              <w:rPr>
                <w:sz w:val="18"/>
              </w:rPr>
              <w:t>인터페이스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4309" w:type="dxa"/>
          </w:tcPr>
          <w:p w14:paraId="27EDA933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(ko·en·ru·kz·zh·ja) UI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(4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→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), 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어드민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해외의료기관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907" w:type="dxa"/>
          </w:tcPr>
          <w:p w14:paraId="6380DC64" w14:textId="77777777" w:rsidR="002D08FB" w:rsidRDefault="008C008F">
            <w:pPr>
              <w:spacing w:after="20"/>
            </w:pPr>
            <w:r>
              <w:rPr>
                <w:sz w:val="18"/>
              </w:rPr>
              <w:t>4~5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193D157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7ED2D310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6E507A1A" w14:textId="77777777">
        <w:trPr>
          <w:jc w:val="center"/>
        </w:trPr>
        <w:tc>
          <w:tcPr>
            <w:tcW w:w="850" w:type="dxa"/>
          </w:tcPr>
          <w:p w14:paraId="5FECDAA1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1C8C34DF" w14:textId="77777777" w:rsidR="002D08FB" w:rsidRDefault="008C008F">
            <w:pPr>
              <w:spacing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4309" w:type="dxa"/>
          </w:tcPr>
          <w:p w14:paraId="49D51572" w14:textId="77777777" w:rsidR="002D08FB" w:rsidRDefault="008C008F">
            <w:pPr>
              <w:spacing w:after="20"/>
            </w:pPr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암호화</w:t>
            </w:r>
            <w:r>
              <w:rPr>
                <w:sz w:val="18"/>
              </w:rPr>
              <w:t xml:space="preserve">(AES-256) </w:t>
            </w:r>
            <w:r>
              <w:rPr>
                <w:sz w:val="18"/>
              </w:rPr>
              <w:t>컬럼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(RLS),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성과지표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스키마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마이그레이션</w:t>
            </w:r>
            <w:r>
              <w:rPr>
                <w:sz w:val="18"/>
              </w:rPr>
              <w:t>(05.18)</w:t>
            </w:r>
          </w:p>
        </w:tc>
        <w:tc>
          <w:tcPr>
            <w:tcW w:w="907" w:type="dxa"/>
          </w:tcPr>
          <w:p w14:paraId="0EA4865E" w14:textId="77777777" w:rsidR="002D08FB" w:rsidRDefault="008C008F">
            <w:pPr>
              <w:spacing w:after="20"/>
            </w:pPr>
            <w:r>
              <w:rPr>
                <w:sz w:val="18"/>
              </w:rPr>
              <w:t>4~5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58C3705B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5CBA3357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492D2713" w14:textId="77777777">
        <w:trPr>
          <w:jc w:val="center"/>
        </w:trPr>
        <w:tc>
          <w:tcPr>
            <w:tcW w:w="850" w:type="dxa"/>
          </w:tcPr>
          <w:p w14:paraId="20692E0F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7E18BD9A" w14:textId="77777777" w:rsidR="002D08FB" w:rsidRDefault="008C008F">
            <w:pPr>
              <w:spacing w:after="20"/>
            </w:pPr>
            <w:r>
              <w:rPr>
                <w:sz w:val="18"/>
              </w:rPr>
              <w:t>프로그램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4309" w:type="dxa"/>
          </w:tcPr>
          <w:p w14:paraId="162EBA14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 xml:space="preserve">(WebRTC) </w:t>
            </w:r>
            <w:r>
              <w:rPr>
                <w:sz w:val="18"/>
              </w:rPr>
              <w:t>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성과지표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파이프라인</w:t>
            </w:r>
            <w:r>
              <w:rPr>
                <w:sz w:val="18"/>
              </w:rPr>
              <w:t xml:space="preserve">(K-01·K-02·K-03·K-04) </w:t>
            </w:r>
            <w:r>
              <w:rPr>
                <w:sz w:val="18"/>
              </w:rPr>
              <w:t>설계</w:t>
            </w:r>
          </w:p>
        </w:tc>
        <w:tc>
          <w:tcPr>
            <w:tcW w:w="907" w:type="dxa"/>
          </w:tcPr>
          <w:p w14:paraId="19A551EE" w14:textId="77777777" w:rsidR="002D08FB" w:rsidRDefault="008C008F">
            <w:pPr>
              <w:spacing w:after="20"/>
            </w:pPr>
            <w:r>
              <w:rPr>
                <w:sz w:val="18"/>
              </w:rPr>
              <w:t>4~5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7644E7EE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4C8298CF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22D9B4D9" w14:textId="77777777">
        <w:trPr>
          <w:jc w:val="center"/>
        </w:trPr>
        <w:tc>
          <w:tcPr>
            <w:tcW w:w="850" w:type="dxa"/>
          </w:tcPr>
          <w:p w14:paraId="6440D0A1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25908A54" w14:textId="77777777" w:rsidR="002D08FB" w:rsidRDefault="008C008F">
            <w:pPr>
              <w:spacing w:after="20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4309" w:type="dxa"/>
          </w:tcPr>
          <w:p w14:paraId="35178A30" w14:textId="77777777" w:rsidR="002D08FB" w:rsidRDefault="008C008F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(E2E)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 xml:space="preserve"> 25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+ AI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(05.19)</w:t>
            </w:r>
          </w:p>
        </w:tc>
        <w:tc>
          <w:tcPr>
            <w:tcW w:w="907" w:type="dxa"/>
          </w:tcPr>
          <w:p w14:paraId="631D2CD3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714D8F3D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477D0947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3898D8EB" w14:textId="77777777">
        <w:trPr>
          <w:jc w:val="center"/>
        </w:trPr>
        <w:tc>
          <w:tcPr>
            <w:tcW w:w="850" w:type="dxa"/>
          </w:tcPr>
          <w:p w14:paraId="14FBAA53" w14:textId="77777777" w:rsidR="002D08FB" w:rsidRDefault="008C008F">
            <w:pPr>
              <w:spacing w:after="20"/>
            </w:pPr>
            <w:r>
              <w:rPr>
                <w:sz w:val="18"/>
              </w:rPr>
              <w:t>개발</w:t>
            </w:r>
          </w:p>
        </w:tc>
        <w:tc>
          <w:tcPr>
            <w:tcW w:w="1814" w:type="dxa"/>
          </w:tcPr>
          <w:p w14:paraId="15C1DC31" w14:textId="77777777" w:rsidR="002D08FB" w:rsidRDefault="008C008F">
            <w:pPr>
              <w:spacing w:after="20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4309" w:type="dxa"/>
          </w:tcPr>
          <w:p w14:paraId="4928F374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원격협진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초대링크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다자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대기실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자막</w:t>
            </w:r>
            <w:r>
              <w:rPr>
                <w:sz w:val="18"/>
              </w:rPr>
              <w:t xml:space="preserve">) ② AI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>(3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RAG·6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) ③ 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깔때기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기관별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집계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증빙</w:t>
            </w:r>
            <w:r>
              <w:rPr>
                <w:sz w:val="18"/>
              </w:rPr>
              <w:t xml:space="preserve"> export) ④ </w:t>
            </w:r>
            <w:r>
              <w:rPr>
                <w:sz w:val="18"/>
              </w:rPr>
              <w:t>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한방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워크플로</w:t>
            </w:r>
            <w:r>
              <w:rPr>
                <w:sz w:val="18"/>
              </w:rPr>
              <w:t xml:space="preserve"> ⑤ </w:t>
            </w: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(06.22) ⑥ 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포털</w:t>
            </w:r>
            <w:r>
              <w:rPr>
                <w:sz w:val="18"/>
              </w:rPr>
              <w:t xml:space="preserve"> ⑦ </w:t>
            </w:r>
            <w:r>
              <w:rPr>
                <w:sz w:val="18"/>
              </w:rPr>
              <w:t>텔레그램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(07.23) ⑧ </w:t>
            </w:r>
            <w:r>
              <w:rPr>
                <w:sz w:val="18"/>
              </w:rPr>
              <w:t>사후관리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케이던스</w:t>
            </w:r>
            <w:r>
              <w:rPr>
                <w:sz w:val="18"/>
              </w:rPr>
              <w:t xml:space="preserve">(07.24) ⑨ </w:t>
            </w:r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(08.03) ⑩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CD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>(08.13~08.14)</w:t>
            </w:r>
          </w:p>
        </w:tc>
        <w:tc>
          <w:tcPr>
            <w:tcW w:w="907" w:type="dxa"/>
          </w:tcPr>
          <w:p w14:paraId="43109710" w14:textId="77777777" w:rsidR="002D08FB" w:rsidRDefault="008C008F">
            <w:pPr>
              <w:spacing w:after="20"/>
            </w:pPr>
            <w:r>
              <w:rPr>
                <w:sz w:val="18"/>
              </w:rPr>
              <w:lastRenderedPageBreak/>
              <w:t>6~7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E800632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·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624" w:type="dxa"/>
          </w:tcPr>
          <w:p w14:paraId="407A8DA5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11961F5C" w14:textId="77777777">
        <w:trPr>
          <w:jc w:val="center"/>
        </w:trPr>
        <w:tc>
          <w:tcPr>
            <w:tcW w:w="850" w:type="dxa"/>
          </w:tcPr>
          <w:p w14:paraId="5AC69160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0EC40032" w14:textId="77777777" w:rsidR="002D08FB" w:rsidRDefault="008C008F">
            <w:pPr>
              <w:spacing w:after="20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시험</w:t>
            </w:r>
          </w:p>
        </w:tc>
        <w:tc>
          <w:tcPr>
            <w:tcW w:w="4309" w:type="dxa"/>
          </w:tcPr>
          <w:p w14:paraId="10483C5C" w14:textId="77777777" w:rsidR="002D08FB" w:rsidRDefault="008C008F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  <w:r>
              <w:rPr>
                <w:sz w:val="18"/>
              </w:rPr>
              <w:t>(PR</w:t>
            </w:r>
            <w:r>
              <w:rPr>
                <w:sz w:val="18"/>
              </w:rPr>
              <w:t>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), AI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채점</w:t>
            </w:r>
            <w:r>
              <w:rPr>
                <w:sz w:val="18"/>
              </w:rPr>
              <w:t xml:space="preserve">(cron) — </w:t>
            </w:r>
            <w:r>
              <w:rPr>
                <w:sz w:val="18"/>
              </w:rPr>
              <w:t>최근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1,440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통과율</w:t>
            </w:r>
            <w:r>
              <w:rPr>
                <w:sz w:val="18"/>
              </w:rPr>
              <w:t xml:space="preserve"> 96.5% ·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집계오류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경보</w:t>
            </w:r>
            <w:r>
              <w:rPr>
                <w:sz w:val="18"/>
              </w:rPr>
              <w:t xml:space="preserve">(canary) </w:t>
            </w:r>
            <w:r>
              <w:rPr>
                <w:sz w:val="18"/>
              </w:rPr>
              <w:t>탑재</w:t>
            </w:r>
          </w:p>
        </w:tc>
        <w:tc>
          <w:tcPr>
            <w:tcW w:w="907" w:type="dxa"/>
          </w:tcPr>
          <w:p w14:paraId="3E403FC2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41DAC101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624" w:type="dxa"/>
          </w:tcPr>
          <w:p w14:paraId="002B20CE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18D25578" w14:textId="77777777">
        <w:trPr>
          <w:jc w:val="center"/>
        </w:trPr>
        <w:tc>
          <w:tcPr>
            <w:tcW w:w="850" w:type="dxa"/>
          </w:tcPr>
          <w:p w14:paraId="473DB975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260085B8" w14:textId="77777777" w:rsidR="002D08FB" w:rsidRDefault="008C008F">
            <w:pPr>
              <w:spacing w:after="20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</w:t>
            </w:r>
          </w:p>
        </w:tc>
        <w:tc>
          <w:tcPr>
            <w:tcW w:w="4309" w:type="dxa"/>
          </w:tcPr>
          <w:p w14:paraId="7D16A314" w14:textId="77777777" w:rsidR="002D08FB" w:rsidRDefault="008C008F">
            <w:pPr>
              <w:spacing w:after="20"/>
            </w:pPr>
            <w:r>
              <w:rPr>
                <w:sz w:val="18"/>
              </w:rPr>
              <w:t>계층별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사용설명서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어드민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에이전시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어드민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(08.03)</w:t>
            </w:r>
          </w:p>
        </w:tc>
        <w:tc>
          <w:tcPr>
            <w:tcW w:w="907" w:type="dxa"/>
          </w:tcPr>
          <w:p w14:paraId="687B4228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5BA5D72A" w14:textId="77777777" w:rsidR="002D08FB" w:rsidRDefault="008C008F">
            <w:pPr>
              <w:spacing w:after="20"/>
            </w:pPr>
            <w:r>
              <w:rPr>
                <w:sz w:val="18"/>
              </w:rPr>
              <w:t>7~8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043C4FE9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5246937D" w14:textId="77777777">
        <w:trPr>
          <w:jc w:val="center"/>
        </w:trPr>
        <w:tc>
          <w:tcPr>
            <w:tcW w:w="850" w:type="dxa"/>
          </w:tcPr>
          <w:p w14:paraId="58259C6E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35EF1EE0" w14:textId="77777777" w:rsidR="002D08FB" w:rsidRDefault="008C008F">
            <w:pPr>
              <w:spacing w:after="20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시험</w:t>
            </w:r>
          </w:p>
        </w:tc>
        <w:tc>
          <w:tcPr>
            <w:tcW w:w="4309" w:type="dxa"/>
          </w:tcPr>
          <w:p w14:paraId="318034F8" w14:textId="77777777" w:rsidR="002D08FB" w:rsidRDefault="008C008F">
            <w:pPr>
              <w:spacing w:after="20"/>
            </w:pP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카자흐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자막</w:t>
            </w:r>
            <w:r>
              <w:rPr>
                <w:sz w:val="18"/>
              </w:rPr>
              <w:t xml:space="preserve"> 112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작동</w:t>
            </w:r>
            <w:r>
              <w:rPr>
                <w:sz w:val="18"/>
              </w:rPr>
              <w:t xml:space="preserve">(07.14)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당일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수리</w:t>
            </w:r>
          </w:p>
        </w:tc>
        <w:tc>
          <w:tcPr>
            <w:tcW w:w="907" w:type="dxa"/>
          </w:tcPr>
          <w:p w14:paraId="1E7CCD69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34E0FB47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3614AD3B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47ED34B1" w14:textId="77777777">
        <w:trPr>
          <w:jc w:val="center"/>
        </w:trPr>
        <w:tc>
          <w:tcPr>
            <w:tcW w:w="850" w:type="dxa"/>
          </w:tcPr>
          <w:p w14:paraId="78950131" w14:textId="77777777" w:rsidR="002D08FB" w:rsidRDefault="008C008F">
            <w:pPr>
              <w:spacing w:after="20"/>
            </w:pPr>
            <w:r>
              <w:rPr>
                <w:sz w:val="18"/>
              </w:rPr>
              <w:t>운영</w:t>
            </w:r>
          </w:p>
        </w:tc>
        <w:tc>
          <w:tcPr>
            <w:tcW w:w="1814" w:type="dxa"/>
          </w:tcPr>
          <w:p w14:paraId="075BAC64" w14:textId="77777777" w:rsidR="002D08FB" w:rsidRDefault="008C008F">
            <w:pPr>
              <w:spacing w:after="20"/>
            </w:pPr>
            <w:r>
              <w:rPr>
                <w:sz w:val="18"/>
              </w:rPr>
              <w:t>운영환경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4309" w:type="dxa"/>
          </w:tcPr>
          <w:p w14:paraId="62F127E8" w14:textId="77777777" w:rsidR="002D08FB" w:rsidRDefault="008C008F">
            <w:pPr>
              <w:spacing w:after="20"/>
            </w:pPr>
            <w:r>
              <w:rPr>
                <w:sz w:val="18"/>
              </w:rPr>
              <w:t>실서비스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오프사이트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</w:p>
        </w:tc>
        <w:tc>
          <w:tcPr>
            <w:tcW w:w="907" w:type="dxa"/>
          </w:tcPr>
          <w:p w14:paraId="5894D63B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0EB854D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4665BC14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52B4E525" w14:textId="77777777">
        <w:trPr>
          <w:jc w:val="center"/>
        </w:trPr>
        <w:tc>
          <w:tcPr>
            <w:tcW w:w="850" w:type="dxa"/>
          </w:tcPr>
          <w:p w14:paraId="720B3394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32C6A755" w14:textId="77777777" w:rsidR="002D08FB" w:rsidRDefault="008C008F">
            <w:pPr>
              <w:spacing w:after="20"/>
            </w:pP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인도</w:t>
            </w:r>
          </w:p>
        </w:tc>
        <w:tc>
          <w:tcPr>
            <w:tcW w:w="4309" w:type="dxa"/>
          </w:tcPr>
          <w:p w14:paraId="0A0E3762" w14:textId="77777777" w:rsidR="002D08FB" w:rsidRDefault="008C008F">
            <w:pPr>
              <w:spacing w:after="20"/>
            </w:pPr>
            <w:r>
              <w:rPr>
                <w:sz w:val="18"/>
              </w:rPr>
              <w:t>실서비스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 xml:space="preserve">(healwith.co.kr), </w:t>
            </w:r>
            <w:r>
              <w:rPr>
                <w:sz w:val="18"/>
              </w:rPr>
              <w:t>참여기관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</w:p>
        </w:tc>
        <w:tc>
          <w:tcPr>
            <w:tcW w:w="907" w:type="dxa"/>
          </w:tcPr>
          <w:p w14:paraId="5E6F535C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FDDE96E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624" w:type="dxa"/>
          </w:tcPr>
          <w:p w14:paraId="2F510837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2D08FB" w14:paraId="09B83C1B" w14:textId="77777777">
        <w:trPr>
          <w:jc w:val="center"/>
        </w:trPr>
        <w:tc>
          <w:tcPr>
            <w:tcW w:w="850" w:type="dxa"/>
          </w:tcPr>
          <w:p w14:paraId="00C79B01" w14:textId="77777777" w:rsidR="002D08FB" w:rsidRDefault="002D08FB">
            <w:pPr>
              <w:spacing w:after="20"/>
            </w:pPr>
          </w:p>
        </w:tc>
        <w:tc>
          <w:tcPr>
            <w:tcW w:w="1814" w:type="dxa"/>
          </w:tcPr>
          <w:p w14:paraId="049231AF" w14:textId="77777777" w:rsidR="002D08FB" w:rsidRDefault="008C008F">
            <w:pPr>
              <w:spacing w:after="20"/>
            </w:pP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  <w:tc>
          <w:tcPr>
            <w:tcW w:w="4309" w:type="dxa"/>
          </w:tcPr>
          <w:p w14:paraId="7788C284" w14:textId="77777777" w:rsidR="002D08FB" w:rsidRDefault="008C008F">
            <w:pPr>
              <w:spacing w:after="20"/>
            </w:pPr>
            <w:r>
              <w:rPr>
                <w:sz w:val="18"/>
              </w:rPr>
              <w:t>성과지표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미완료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미발송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정직성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  <w:tc>
          <w:tcPr>
            <w:tcW w:w="907" w:type="dxa"/>
          </w:tcPr>
          <w:p w14:paraId="549B3347" w14:textId="77777777" w:rsidR="002D08FB" w:rsidRDefault="008C008F">
            <w:pPr>
              <w:spacing w:after="20"/>
            </w:pPr>
            <w:r>
              <w:rPr>
                <w:sz w:val="18"/>
              </w:rPr>
              <w:t>7~11</w:t>
            </w:r>
            <w:r>
              <w:rPr>
                <w:sz w:val="18"/>
              </w:rPr>
              <w:t>월</w:t>
            </w:r>
          </w:p>
        </w:tc>
        <w:tc>
          <w:tcPr>
            <w:tcW w:w="1361" w:type="dxa"/>
          </w:tcPr>
          <w:p w14:paraId="610B05FB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  <w:tc>
          <w:tcPr>
            <w:tcW w:w="624" w:type="dxa"/>
          </w:tcPr>
          <w:p w14:paraId="7EF14A31" w14:textId="77777777" w:rsidR="002D08FB" w:rsidRDefault="008C008F">
            <w:pPr>
              <w:spacing w:after="20"/>
            </w:pPr>
            <w:r>
              <w:rPr>
                <w:sz w:val="18"/>
              </w:rPr>
              <w:t>0</w:t>
            </w:r>
          </w:p>
        </w:tc>
      </w:tr>
    </w:tbl>
    <w:p w14:paraId="7BE6867C" w14:textId="77777777" w:rsidR="002D08FB" w:rsidRDefault="002D08FB">
      <w:pPr>
        <w:spacing w:after="40"/>
      </w:pPr>
    </w:p>
    <w:p w14:paraId="55C24978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미진사유</w:t>
      </w:r>
      <w:r>
        <w:rPr>
          <w:b/>
          <w:sz w:val="21"/>
        </w:rPr>
        <w:t xml:space="preserve"> </w:t>
      </w:r>
      <w:r>
        <w:rPr>
          <w:b/>
          <w:sz w:val="21"/>
        </w:rPr>
        <w:t>및</w:t>
      </w:r>
      <w:r>
        <w:rPr>
          <w:b/>
          <w:sz w:val="21"/>
        </w:rPr>
        <w:t xml:space="preserve"> </w:t>
      </w:r>
      <w:r>
        <w:rPr>
          <w:b/>
          <w:sz w:val="21"/>
        </w:rPr>
        <w:t>대책방향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2835"/>
        <w:gridCol w:w="1701"/>
      </w:tblGrid>
      <w:tr w:rsidR="002D08FB" w14:paraId="6780973A" w14:textId="77777777">
        <w:trPr>
          <w:jc w:val="center"/>
        </w:trPr>
        <w:tc>
          <w:tcPr>
            <w:tcW w:w="1474" w:type="dxa"/>
          </w:tcPr>
          <w:p w14:paraId="1989555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w="3628" w:type="dxa"/>
          </w:tcPr>
          <w:p w14:paraId="449BAECA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미진사유</w:t>
            </w:r>
          </w:p>
        </w:tc>
        <w:tc>
          <w:tcPr>
            <w:tcW w:w="2835" w:type="dxa"/>
          </w:tcPr>
          <w:p w14:paraId="238D6077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대책방안</w:t>
            </w:r>
          </w:p>
        </w:tc>
        <w:tc>
          <w:tcPr>
            <w:tcW w:w="1701" w:type="dxa"/>
          </w:tcPr>
          <w:p w14:paraId="01BA69F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2D08FB" w14:paraId="0F0859CD" w14:textId="77777777">
        <w:trPr>
          <w:jc w:val="center"/>
        </w:trPr>
        <w:tc>
          <w:tcPr>
            <w:tcW w:w="1474" w:type="dxa"/>
          </w:tcPr>
          <w:p w14:paraId="4B366C21" w14:textId="77777777" w:rsidR="002D08FB" w:rsidRDefault="008C008F">
            <w:pPr>
              <w:spacing w:after="20"/>
            </w:pP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628" w:type="dxa"/>
          </w:tcPr>
          <w:p w14:paraId="01DF1997" w14:textId="77777777" w:rsidR="002D08FB" w:rsidRDefault="008C008F">
            <w:pPr>
              <w:spacing w:after="20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835" w:type="dxa"/>
          </w:tcPr>
          <w:p w14:paraId="66E56309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09153E6C" w14:textId="77777777" w:rsidR="002D08FB" w:rsidRDefault="008C008F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</w:tbl>
    <w:p w14:paraId="4E69D986" w14:textId="77777777" w:rsidR="002D08FB" w:rsidRDefault="002D08FB">
      <w:pPr>
        <w:spacing w:after="40"/>
      </w:pPr>
    </w:p>
    <w:p w14:paraId="4DCAD188" w14:textId="77777777" w:rsidR="002D08FB" w:rsidRDefault="008C008F">
      <w:pPr>
        <w:spacing w:before="160" w:after="80"/>
      </w:pPr>
      <w:r>
        <w:rPr>
          <w:b/>
          <w:sz w:val="21"/>
        </w:rPr>
        <w:t xml:space="preserve">□ </w:t>
      </w:r>
      <w:r>
        <w:rPr>
          <w:b/>
          <w:sz w:val="21"/>
        </w:rPr>
        <w:t>향후</w:t>
      </w:r>
      <w:r>
        <w:rPr>
          <w:b/>
          <w:sz w:val="21"/>
        </w:rPr>
        <w:t xml:space="preserve"> </w:t>
      </w:r>
      <w:r>
        <w:rPr>
          <w:b/>
          <w:sz w:val="21"/>
        </w:rPr>
        <w:t>추진계획</w:t>
      </w:r>
    </w:p>
    <w:p w14:paraId="78D51ECD" w14:textId="77777777" w:rsidR="002D08FB" w:rsidRDefault="008C008F">
      <w:pPr>
        <w:spacing w:after="40"/>
        <w:ind w:left="227"/>
      </w:pPr>
      <w:r>
        <w:t xml:space="preserve">○ </w:t>
      </w:r>
      <w:r>
        <w:t>운영</w:t>
      </w:r>
      <w:r>
        <w:t xml:space="preserve"> </w:t>
      </w:r>
      <w:r>
        <w:t>및</w:t>
      </w:r>
      <w:r>
        <w:t xml:space="preserve"> </w:t>
      </w:r>
      <w:r>
        <w:t>통제</w:t>
      </w:r>
      <w:r>
        <w:t xml:space="preserve"> </w:t>
      </w:r>
      <w:r>
        <w:t>단계를</w:t>
      </w:r>
      <w:r>
        <w:t xml:space="preserve"> </w:t>
      </w:r>
      <w:r>
        <w:t>사업</w:t>
      </w:r>
      <w:r>
        <w:t xml:space="preserve"> </w:t>
      </w:r>
      <w:r>
        <w:t>종료</w:t>
      </w:r>
      <w:r>
        <w:t>(11</w:t>
      </w:r>
      <w:r>
        <w:t>월</w:t>
      </w:r>
      <w:r>
        <w:t>)</w:t>
      </w:r>
      <w:r>
        <w:t>까지</w:t>
      </w:r>
      <w:r>
        <w:t xml:space="preserve"> </w:t>
      </w:r>
      <w:r>
        <w:t>지속하며</w:t>
      </w:r>
      <w:r>
        <w:t xml:space="preserve">, </w:t>
      </w:r>
      <w:r>
        <w:t>실환자</w:t>
      </w:r>
      <w:r>
        <w:t xml:space="preserve"> </w:t>
      </w:r>
      <w:r>
        <w:t>유입에</w:t>
      </w:r>
      <w:r>
        <w:t xml:space="preserve"> </w:t>
      </w:r>
      <w:r>
        <w:t>따라</w:t>
      </w:r>
      <w:r>
        <w:t xml:space="preserve"> </w:t>
      </w:r>
      <w:r>
        <w:t>사전상담</w:t>
      </w:r>
      <w:r>
        <w:t>·</w:t>
      </w:r>
      <w:r>
        <w:t>사후관리</w:t>
      </w:r>
      <w:r>
        <w:t xml:space="preserve"> </w:t>
      </w:r>
      <w:r>
        <w:t>기능의</w:t>
      </w:r>
      <w:r>
        <w:t xml:space="preserve"> </w:t>
      </w:r>
      <w:r>
        <w:t>실사용</w:t>
      </w:r>
      <w:r>
        <w:t xml:space="preserve"> </w:t>
      </w:r>
      <w:r>
        <w:t>데이터를</w:t>
      </w:r>
      <w:r>
        <w:t xml:space="preserve"> </w:t>
      </w:r>
      <w:r>
        <w:t>축적한다</w:t>
      </w:r>
      <w:r>
        <w:t>.</w:t>
      </w:r>
    </w:p>
    <w:p w14:paraId="230B9ADB" w14:textId="77777777" w:rsidR="002D08FB" w:rsidRDefault="008C008F">
      <w:pPr>
        <w:spacing w:after="40"/>
        <w:ind w:left="227"/>
      </w:pPr>
      <w:r>
        <w:t xml:space="preserve">○ </w:t>
      </w:r>
      <w:r>
        <w:t>사후관리</w:t>
      </w:r>
      <w:r>
        <w:t xml:space="preserve"> </w:t>
      </w:r>
      <w:r>
        <w:t>자동</w:t>
      </w:r>
      <w:r>
        <w:t xml:space="preserve"> </w:t>
      </w:r>
      <w:r>
        <w:t>케이던스</w:t>
      </w:r>
      <w:r>
        <w:t>(1</w:t>
      </w:r>
      <w:r>
        <w:t>주</w:t>
      </w:r>
      <w:r>
        <w:t>·2</w:t>
      </w:r>
      <w:r>
        <w:t>주</w:t>
      </w:r>
      <w:r>
        <w:t>·1</w:t>
      </w:r>
      <w:r>
        <w:t>개월</w:t>
      </w:r>
      <w:r>
        <w:t>·3</w:t>
      </w:r>
      <w:r>
        <w:t>개월</w:t>
      </w:r>
      <w:r>
        <w:t>·6</w:t>
      </w:r>
      <w:r>
        <w:t>개월</w:t>
      </w:r>
      <w:r>
        <w:t>)</w:t>
      </w:r>
      <w:r>
        <w:t>를</w:t>
      </w:r>
      <w:r>
        <w:t xml:space="preserve"> </w:t>
      </w:r>
      <w:r>
        <w:t>실환자에</w:t>
      </w:r>
      <w:r>
        <w:t xml:space="preserve"> </w:t>
      </w:r>
      <w:r>
        <w:t>적용하고</w:t>
      </w:r>
      <w:r>
        <w:t xml:space="preserve">, </w:t>
      </w:r>
      <w:r>
        <w:t>만족도</w:t>
      </w:r>
      <w:r>
        <w:t xml:space="preserve"> </w:t>
      </w:r>
      <w:r>
        <w:t>설문</w:t>
      </w:r>
      <w:r>
        <w:t xml:space="preserve"> </w:t>
      </w:r>
      <w:r>
        <w:t>수집을</w:t>
      </w:r>
      <w:r>
        <w:t xml:space="preserve"> </w:t>
      </w:r>
      <w:r>
        <w:t>개시한다</w:t>
      </w:r>
      <w:r>
        <w:t>.</w:t>
      </w:r>
    </w:p>
    <w:p w14:paraId="0F408B1E" w14:textId="77777777" w:rsidR="002D08FB" w:rsidRDefault="008C008F">
      <w:pPr>
        <w:spacing w:after="40"/>
        <w:ind w:left="227"/>
      </w:pPr>
      <w:r>
        <w:t xml:space="preserve">○ UMIT </w:t>
      </w:r>
      <w:r>
        <w:t>국제암센터와의</w:t>
      </w:r>
      <w:r>
        <w:t xml:space="preserve"> </w:t>
      </w:r>
      <w:r>
        <w:t>협약에</w:t>
      </w:r>
      <w:r>
        <w:t xml:space="preserve"> </w:t>
      </w:r>
      <w:r>
        <w:t>따라</w:t>
      </w:r>
      <w:r>
        <w:t xml:space="preserve"> </w:t>
      </w:r>
      <w:r>
        <w:t>귀국</w:t>
      </w:r>
      <w:r>
        <w:t xml:space="preserve"> </w:t>
      </w:r>
      <w:r>
        <w:t>환자의</w:t>
      </w:r>
      <w:r>
        <w:t xml:space="preserve"> </w:t>
      </w:r>
      <w:r>
        <w:t>현지</w:t>
      </w:r>
      <w:r>
        <w:t xml:space="preserve"> </w:t>
      </w:r>
      <w:r>
        <w:t>경과관찰</w:t>
      </w:r>
      <w:r>
        <w:t xml:space="preserve"> </w:t>
      </w:r>
      <w:r>
        <w:t>정보를</w:t>
      </w:r>
      <w:r>
        <w:t xml:space="preserve"> </w:t>
      </w:r>
      <w:r>
        <w:t>플랫폼으로</w:t>
      </w:r>
      <w:r>
        <w:t xml:space="preserve"> </w:t>
      </w:r>
      <w:r>
        <w:t>수집하는</w:t>
      </w:r>
      <w:r>
        <w:t xml:space="preserve"> </w:t>
      </w:r>
      <w:r>
        <w:t>연계를</w:t>
      </w:r>
      <w:r>
        <w:t xml:space="preserve"> </w:t>
      </w:r>
      <w:r>
        <w:t>가동한다</w:t>
      </w:r>
      <w:r>
        <w:t>.</w:t>
      </w:r>
    </w:p>
    <w:p w14:paraId="3A25C348" w14:textId="77777777" w:rsidR="002D08FB" w:rsidRDefault="008C008F">
      <w:pPr>
        <w:spacing w:after="40"/>
        <w:ind w:left="227"/>
      </w:pPr>
      <w:r>
        <w:t xml:space="preserve">○ </w:t>
      </w:r>
      <w:r>
        <w:t>성과지표</w:t>
      </w:r>
      <w:r>
        <w:t xml:space="preserve"> </w:t>
      </w:r>
      <w:r>
        <w:t>집계</w:t>
      </w:r>
      <w:r>
        <w:t xml:space="preserve"> </w:t>
      </w:r>
      <w:r>
        <w:t>오류</w:t>
      </w:r>
      <w:r>
        <w:t>·</w:t>
      </w:r>
      <w:r>
        <w:t>상담</w:t>
      </w:r>
      <w:r>
        <w:t xml:space="preserve"> </w:t>
      </w:r>
      <w:r>
        <w:t>미완료</w:t>
      </w:r>
      <w:r>
        <w:t>·</w:t>
      </w:r>
      <w:r>
        <w:t>설문</w:t>
      </w:r>
      <w:r>
        <w:t xml:space="preserve"> </w:t>
      </w:r>
      <w:r>
        <w:t>미발송을</w:t>
      </w:r>
      <w:r>
        <w:t xml:space="preserve"> </w:t>
      </w:r>
      <w:r>
        <w:t>시스템이</w:t>
      </w:r>
      <w:r>
        <w:t xml:space="preserve"> </w:t>
      </w:r>
      <w:r>
        <w:t>자동</w:t>
      </w:r>
      <w:r>
        <w:t xml:space="preserve"> </w:t>
      </w:r>
      <w:r>
        <w:t>감지</w:t>
      </w:r>
      <w:r>
        <w:t>·</w:t>
      </w:r>
      <w:r>
        <w:t>경보하는</w:t>
      </w:r>
      <w:r>
        <w:t xml:space="preserve"> </w:t>
      </w:r>
      <w:r>
        <w:t>운영</w:t>
      </w:r>
      <w:r>
        <w:t xml:space="preserve"> </w:t>
      </w:r>
      <w:r>
        <w:t>안전장치를</w:t>
      </w:r>
      <w:r>
        <w:t xml:space="preserve"> </w:t>
      </w:r>
      <w:r>
        <w:t>유지한다</w:t>
      </w:r>
      <w:r>
        <w:t>.</w:t>
      </w:r>
    </w:p>
    <w:p w14:paraId="55C182A3" w14:textId="77777777" w:rsidR="002D08FB" w:rsidRDefault="008C008F">
      <w:r>
        <w:lastRenderedPageBreak/>
        <w:br w:type="page"/>
      </w:r>
    </w:p>
    <w:p w14:paraId="7BBD8D1D" w14:textId="77777777" w:rsidR="002D08FB" w:rsidRDefault="008C008F">
      <w:pPr>
        <w:spacing w:before="320" w:after="160"/>
      </w:pPr>
      <w:r>
        <w:rPr>
          <w:b/>
          <w:sz w:val="28"/>
        </w:rPr>
        <w:lastRenderedPageBreak/>
        <w:t>[</w:t>
      </w:r>
      <w:r>
        <w:rPr>
          <w:b/>
          <w:sz w:val="28"/>
        </w:rPr>
        <w:t>참고</w:t>
      </w:r>
      <w:r>
        <w:rPr>
          <w:b/>
          <w:sz w:val="28"/>
        </w:rPr>
        <w:t xml:space="preserve">] </w:t>
      </w:r>
      <w:r>
        <w:rPr>
          <w:b/>
          <w:sz w:val="28"/>
        </w:rPr>
        <w:t>작성</w:t>
      </w:r>
      <w:r>
        <w:rPr>
          <w:b/>
          <w:sz w:val="28"/>
        </w:rPr>
        <w:t xml:space="preserve"> </w:t>
      </w:r>
      <w:r>
        <w:rPr>
          <w:b/>
          <w:sz w:val="28"/>
        </w:rPr>
        <w:t>시</w:t>
      </w:r>
      <w:r>
        <w:rPr>
          <w:b/>
          <w:sz w:val="28"/>
        </w:rPr>
        <w:t xml:space="preserve"> </w:t>
      </w:r>
      <w:r>
        <w:rPr>
          <w:b/>
          <w:sz w:val="28"/>
        </w:rPr>
        <w:t>확인이</w:t>
      </w:r>
      <w:r>
        <w:rPr>
          <w:b/>
          <w:sz w:val="28"/>
        </w:rPr>
        <w:t xml:space="preserve"> </w:t>
      </w:r>
      <w:r>
        <w:rPr>
          <w:b/>
          <w:sz w:val="28"/>
        </w:rPr>
        <w:t>필요한</w:t>
      </w:r>
      <w:r>
        <w:rPr>
          <w:b/>
          <w:sz w:val="28"/>
        </w:rPr>
        <w:t xml:space="preserve"> </w:t>
      </w:r>
      <w:r>
        <w:rPr>
          <w:b/>
          <w:sz w:val="28"/>
        </w:rPr>
        <w:t>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3969"/>
        <w:gridCol w:w="3288"/>
      </w:tblGrid>
      <w:tr w:rsidR="002D08FB" w14:paraId="67B31B1A" w14:textId="77777777">
        <w:trPr>
          <w:jc w:val="center"/>
        </w:trPr>
        <w:tc>
          <w:tcPr>
            <w:tcW w:w="680" w:type="dxa"/>
          </w:tcPr>
          <w:p w14:paraId="31DB92F0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연번</w:t>
            </w:r>
          </w:p>
        </w:tc>
        <w:tc>
          <w:tcPr>
            <w:tcW w:w="1701" w:type="dxa"/>
          </w:tcPr>
          <w:p w14:paraId="4FA0CF56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w="3969" w:type="dxa"/>
          </w:tcPr>
          <w:p w14:paraId="673F0163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w="3288" w:type="dxa"/>
          </w:tcPr>
          <w:p w14:paraId="7725296C" w14:textId="77777777" w:rsidR="002D08FB" w:rsidRDefault="008C008F">
            <w:pPr>
              <w:spacing w:after="20"/>
              <w:jc w:val="center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방법</w:t>
            </w:r>
          </w:p>
        </w:tc>
      </w:tr>
      <w:tr w:rsidR="002D08FB" w14:paraId="60D5635E" w14:textId="77777777">
        <w:trPr>
          <w:jc w:val="center"/>
        </w:trPr>
        <w:tc>
          <w:tcPr>
            <w:tcW w:w="680" w:type="dxa"/>
          </w:tcPr>
          <w:p w14:paraId="5D23B2D9" w14:textId="77777777" w:rsidR="002D08FB" w:rsidRDefault="008C008F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D911915" w14:textId="77777777" w:rsidR="002D08FB" w:rsidRDefault="008C008F">
            <w:pPr>
              <w:spacing w:after="20"/>
            </w:pPr>
            <w:r>
              <w:rPr>
                <w:sz w:val="18"/>
              </w:rPr>
              <w:t>수행기관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</w:p>
        </w:tc>
        <w:tc>
          <w:tcPr>
            <w:tcW w:w="3969" w:type="dxa"/>
          </w:tcPr>
          <w:p w14:paraId="027C03D7" w14:textId="77777777" w:rsidR="002D08FB" w:rsidRDefault="008C008F">
            <w:pPr>
              <w:spacing w:after="20"/>
            </w:pPr>
            <w:r>
              <w:rPr>
                <w:sz w:val="18"/>
              </w:rPr>
              <w:t>주관기관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실무담당자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직급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성명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연락처</w:t>
            </w:r>
          </w:p>
        </w:tc>
        <w:tc>
          <w:tcPr>
            <w:tcW w:w="3288" w:type="dxa"/>
          </w:tcPr>
          <w:p w14:paraId="6AABEDF9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PO </w:t>
            </w:r>
            <w:r>
              <w:rPr>
                <w:sz w:val="18"/>
              </w:rPr>
              <w:t>기재</w:t>
            </w:r>
          </w:p>
        </w:tc>
      </w:tr>
      <w:tr w:rsidR="002D08FB" w14:paraId="27B9349B" w14:textId="77777777">
        <w:trPr>
          <w:jc w:val="center"/>
        </w:trPr>
        <w:tc>
          <w:tcPr>
            <w:tcW w:w="680" w:type="dxa"/>
          </w:tcPr>
          <w:p w14:paraId="7551EBEE" w14:textId="77777777" w:rsidR="002D08FB" w:rsidRDefault="008C008F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2D5010B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총괄표</w:t>
            </w:r>
          </w:p>
        </w:tc>
        <w:tc>
          <w:tcPr>
            <w:tcW w:w="3969" w:type="dxa"/>
          </w:tcPr>
          <w:p w14:paraId="2095FF4E" w14:textId="77777777" w:rsidR="002D08FB" w:rsidRDefault="008C008F">
            <w:pPr>
              <w:spacing w:after="20"/>
            </w:pPr>
            <w:r>
              <w:rPr>
                <w:sz w:val="18"/>
              </w:rPr>
              <w:t>국고보조금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관리계좌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이자발생액</w:t>
            </w:r>
          </w:p>
        </w:tc>
        <w:tc>
          <w:tcPr>
            <w:tcW w:w="3288" w:type="dxa"/>
          </w:tcPr>
          <w:p w14:paraId="357013ED" w14:textId="77777777" w:rsidR="002D08FB" w:rsidRDefault="008C008F">
            <w:pPr>
              <w:spacing w:after="20"/>
            </w:pPr>
            <w:r>
              <w:rPr>
                <w:sz w:val="18"/>
              </w:rPr>
              <w:t>보조금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전용통장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기장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지침상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</w:tr>
      <w:tr w:rsidR="002D08FB" w14:paraId="568C0D96" w14:textId="77777777">
        <w:trPr>
          <w:jc w:val="center"/>
        </w:trPr>
        <w:tc>
          <w:tcPr>
            <w:tcW w:w="680" w:type="dxa"/>
          </w:tcPr>
          <w:p w14:paraId="0723D90E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054AB127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집행현황</w:t>
            </w:r>
          </w:p>
        </w:tc>
        <w:tc>
          <w:tcPr>
            <w:tcW w:w="3969" w:type="dxa"/>
          </w:tcPr>
          <w:p w14:paraId="1D7AC816" w14:textId="77777777" w:rsidR="002D08FB" w:rsidRDefault="008C008F">
            <w:pPr>
              <w:spacing w:after="20"/>
            </w:pPr>
            <w:r>
              <w:rPr>
                <w:sz w:val="18"/>
              </w:rPr>
              <w:t>해외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결제액의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확정액</w:t>
            </w:r>
          </w:p>
        </w:tc>
        <w:tc>
          <w:tcPr>
            <w:tcW w:w="3288" w:type="dxa"/>
          </w:tcPr>
          <w:p w14:paraId="0A5AC033" w14:textId="77777777" w:rsidR="002D08FB" w:rsidRDefault="008C008F">
            <w:pPr>
              <w:spacing w:after="20"/>
            </w:pPr>
            <w:r>
              <w:rPr>
                <w:sz w:val="18"/>
              </w:rPr>
              <w:t>카드사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청구서</w:t>
            </w:r>
          </w:p>
        </w:tc>
      </w:tr>
      <w:tr w:rsidR="002D08FB" w14:paraId="20D695F0" w14:textId="77777777">
        <w:trPr>
          <w:jc w:val="center"/>
        </w:trPr>
        <w:tc>
          <w:tcPr>
            <w:tcW w:w="680" w:type="dxa"/>
          </w:tcPr>
          <w:p w14:paraId="55F22203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450FA3DB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집행현황</w:t>
            </w:r>
          </w:p>
        </w:tc>
        <w:tc>
          <w:tcPr>
            <w:tcW w:w="3969" w:type="dxa"/>
          </w:tcPr>
          <w:p w14:paraId="040DEF70" w14:textId="77777777" w:rsidR="002D08FB" w:rsidRDefault="008C008F">
            <w:pPr>
              <w:spacing w:after="20"/>
            </w:pPr>
            <w:r>
              <w:rPr>
                <w:sz w:val="18"/>
              </w:rPr>
              <w:t>참여병원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소모품비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토너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금액</w:t>
            </w:r>
          </w:p>
        </w:tc>
        <w:tc>
          <w:tcPr>
            <w:tcW w:w="3288" w:type="dxa"/>
          </w:tcPr>
          <w:p w14:paraId="25A75E3A" w14:textId="77777777" w:rsidR="002D08FB" w:rsidRDefault="008C008F">
            <w:pPr>
              <w:spacing w:after="20"/>
            </w:pPr>
            <w:r>
              <w:rPr>
                <w:sz w:val="18"/>
              </w:rPr>
              <w:t>거래명세서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2D08FB" w14:paraId="0598C266" w14:textId="77777777">
        <w:trPr>
          <w:jc w:val="center"/>
        </w:trPr>
        <w:tc>
          <w:tcPr>
            <w:tcW w:w="680" w:type="dxa"/>
          </w:tcPr>
          <w:p w14:paraId="6342DADF" w14:textId="77777777" w:rsidR="002D08FB" w:rsidRDefault="008C008F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16D3902E" w14:textId="77777777" w:rsidR="002D08FB" w:rsidRDefault="008C008F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참여인력</w:t>
            </w:r>
          </w:p>
        </w:tc>
        <w:tc>
          <w:tcPr>
            <w:tcW w:w="3969" w:type="dxa"/>
          </w:tcPr>
          <w:p w14:paraId="4D4EEF28" w14:textId="77777777" w:rsidR="002D08FB" w:rsidRDefault="008C008F">
            <w:pPr>
              <w:spacing w:after="20"/>
            </w:pPr>
            <w:r>
              <w:rPr>
                <w:sz w:val="18"/>
              </w:rPr>
              <w:t>인력별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투입일</w:t>
            </w:r>
            <w:r>
              <w:rPr>
                <w:sz w:val="18"/>
              </w:rPr>
              <w:t>(MD)</w:t>
            </w:r>
          </w:p>
        </w:tc>
        <w:tc>
          <w:tcPr>
            <w:tcW w:w="3288" w:type="dxa"/>
          </w:tcPr>
          <w:p w14:paraId="68399F14" w14:textId="77777777" w:rsidR="002D08FB" w:rsidRDefault="008C008F">
            <w:pPr>
              <w:spacing w:after="20"/>
            </w:pPr>
            <w:r>
              <w:rPr>
                <w:sz w:val="18"/>
              </w:rPr>
              <w:t>정산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기재</w:t>
            </w:r>
          </w:p>
        </w:tc>
      </w:tr>
      <w:tr w:rsidR="002D08FB" w14:paraId="17C1DB32" w14:textId="77777777">
        <w:trPr>
          <w:jc w:val="center"/>
        </w:trPr>
        <w:tc>
          <w:tcPr>
            <w:tcW w:w="680" w:type="dxa"/>
          </w:tcPr>
          <w:p w14:paraId="50666765" w14:textId="77777777" w:rsidR="002D08FB" w:rsidRDefault="008C008F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03996B35" w14:textId="77777777" w:rsidR="002D08FB" w:rsidRDefault="008C008F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성과지표</w:t>
            </w:r>
          </w:p>
        </w:tc>
        <w:tc>
          <w:tcPr>
            <w:tcW w:w="3969" w:type="dxa"/>
          </w:tcPr>
          <w:p w14:paraId="2FB277BE" w14:textId="77777777" w:rsidR="002D08FB" w:rsidRDefault="008C008F">
            <w:pPr>
              <w:spacing w:after="20"/>
            </w:pPr>
            <w:r>
              <w:rPr>
                <w:sz w:val="18"/>
              </w:rPr>
              <w:t>제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의료소견서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  <w:tc>
          <w:tcPr>
            <w:tcW w:w="3288" w:type="dxa"/>
          </w:tcPr>
          <w:p w14:paraId="6CA8834C" w14:textId="77777777" w:rsidR="002D08FB" w:rsidRDefault="008C008F">
            <w:pPr>
              <w:spacing w:after="20"/>
            </w:pPr>
            <w:r>
              <w:rPr>
                <w:sz w:val="18"/>
              </w:rPr>
              <w:t>진흥원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2D08FB" w14:paraId="4B02ECB7" w14:textId="77777777">
        <w:trPr>
          <w:jc w:val="center"/>
        </w:trPr>
        <w:tc>
          <w:tcPr>
            <w:tcW w:w="680" w:type="dxa"/>
          </w:tcPr>
          <w:p w14:paraId="0302C5E4" w14:textId="77777777" w:rsidR="002D08FB" w:rsidRDefault="008C008F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1C6E5C33" w14:textId="77777777" w:rsidR="002D08FB" w:rsidRDefault="008C008F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수익모델</w:t>
            </w:r>
          </w:p>
        </w:tc>
        <w:tc>
          <w:tcPr>
            <w:tcW w:w="3969" w:type="dxa"/>
          </w:tcPr>
          <w:p w14:paraId="50D3D5FD" w14:textId="77777777" w:rsidR="002D08FB" w:rsidRDefault="008C008F">
            <w:pPr>
              <w:spacing w:after="20"/>
            </w:pPr>
            <w:r>
              <w:rPr>
                <w:sz w:val="18"/>
              </w:rPr>
              <w:t>원격진료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솔루션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매출의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배분</w:t>
            </w:r>
          </w:p>
        </w:tc>
        <w:tc>
          <w:tcPr>
            <w:tcW w:w="3288" w:type="dxa"/>
          </w:tcPr>
          <w:p w14:paraId="69C523FF" w14:textId="77777777" w:rsidR="002D08FB" w:rsidRDefault="008C008F">
            <w:pPr>
              <w:spacing w:after="20"/>
            </w:pPr>
            <w:r>
              <w:rPr>
                <w:sz w:val="18"/>
              </w:rPr>
              <w:t xml:space="preserve">PO </w:t>
            </w:r>
            <w:r>
              <w:rPr>
                <w:sz w:val="18"/>
              </w:rPr>
              <w:t>결정</w:t>
            </w:r>
          </w:p>
        </w:tc>
      </w:tr>
      <w:tr w:rsidR="002D08FB" w14:paraId="76E01D73" w14:textId="77777777">
        <w:trPr>
          <w:jc w:val="center"/>
        </w:trPr>
        <w:tc>
          <w:tcPr>
            <w:tcW w:w="680" w:type="dxa"/>
          </w:tcPr>
          <w:p w14:paraId="4A4004B8" w14:textId="77777777" w:rsidR="002D08FB" w:rsidRDefault="008C008F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1501D153" w14:textId="77777777" w:rsidR="002D08FB" w:rsidRDefault="008C008F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· 2</w:t>
            </w:r>
            <w:r>
              <w:rPr>
                <w:sz w:val="18"/>
              </w:rPr>
              <w:t>부</w:t>
            </w:r>
          </w:p>
        </w:tc>
        <w:tc>
          <w:tcPr>
            <w:tcW w:w="3969" w:type="dxa"/>
          </w:tcPr>
          <w:p w14:paraId="01C825C3" w14:textId="77777777" w:rsidR="002D08FB" w:rsidRDefault="008C008F">
            <w:pPr>
              <w:spacing w:after="20"/>
            </w:pPr>
            <w:r>
              <w:rPr>
                <w:sz w:val="18"/>
              </w:rPr>
              <w:t>이화여자대학교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협약서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  <w:tc>
          <w:tcPr>
            <w:tcW w:w="3288" w:type="dxa"/>
          </w:tcPr>
          <w:p w14:paraId="765D5DB0" w14:textId="77777777" w:rsidR="002D08FB" w:rsidRDefault="008C008F">
            <w:pPr>
              <w:spacing w:after="20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2D08FB" w14:paraId="7B6E4C69" w14:textId="77777777">
        <w:trPr>
          <w:jc w:val="center"/>
        </w:trPr>
        <w:tc>
          <w:tcPr>
            <w:tcW w:w="680" w:type="dxa"/>
          </w:tcPr>
          <w:p w14:paraId="0ED6C6EE" w14:textId="77777777" w:rsidR="002D08FB" w:rsidRDefault="008C008F">
            <w:pPr>
              <w:spacing w:after="20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609A5F91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집행현황</w:t>
            </w:r>
          </w:p>
        </w:tc>
        <w:tc>
          <w:tcPr>
            <w:tcW w:w="3969" w:type="dxa"/>
          </w:tcPr>
          <w:p w14:paraId="1D5125FA" w14:textId="77777777" w:rsidR="002D08FB" w:rsidRDefault="008C008F">
            <w:pPr>
              <w:spacing w:after="20"/>
            </w:pPr>
            <w:r>
              <w:rPr>
                <w:sz w:val="18"/>
              </w:rPr>
              <w:t>홍보비</w:t>
            </w:r>
            <w:r>
              <w:rPr>
                <w:sz w:val="18"/>
              </w:rPr>
              <w:t xml:space="preserve"> 7,700,000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계좌이체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  <w:tc>
          <w:tcPr>
            <w:tcW w:w="3288" w:type="dxa"/>
          </w:tcPr>
          <w:p w14:paraId="4D2ABBAA" w14:textId="77777777" w:rsidR="002D08FB" w:rsidRDefault="008C008F">
            <w:pPr>
              <w:spacing w:after="20"/>
            </w:pPr>
            <w:r>
              <w:rPr>
                <w:sz w:val="18"/>
              </w:rPr>
              <w:t>이체확인증</w:t>
            </w:r>
          </w:p>
        </w:tc>
      </w:tr>
      <w:tr w:rsidR="002D08FB" w14:paraId="47F68598" w14:textId="77777777">
        <w:trPr>
          <w:jc w:val="center"/>
        </w:trPr>
        <w:tc>
          <w:tcPr>
            <w:tcW w:w="680" w:type="dxa"/>
          </w:tcPr>
          <w:p w14:paraId="51764850" w14:textId="77777777" w:rsidR="002D08FB" w:rsidRDefault="008C008F"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41C0FBC1" w14:textId="77777777" w:rsidR="002D08FB" w:rsidRDefault="008C008F">
            <w:pPr>
              <w:spacing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집행현황</w:t>
            </w:r>
          </w:p>
        </w:tc>
        <w:tc>
          <w:tcPr>
            <w:tcW w:w="3969" w:type="dxa"/>
          </w:tcPr>
          <w:p w14:paraId="2386FB06" w14:textId="77777777" w:rsidR="002D08FB" w:rsidRDefault="008C008F">
            <w:pPr>
              <w:spacing w:after="20"/>
            </w:pPr>
            <w:r>
              <w:rPr>
                <w:sz w:val="18"/>
              </w:rPr>
              <w:t>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전용카드」인지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집행지침상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직접이체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인정</w:t>
            </w:r>
          </w:p>
        </w:tc>
        <w:tc>
          <w:tcPr>
            <w:tcW w:w="3288" w:type="dxa"/>
          </w:tcPr>
          <w:p w14:paraId="0C58DBD7" w14:textId="77777777" w:rsidR="002D08FB" w:rsidRDefault="008C008F">
            <w:pPr>
              <w:spacing w:after="20"/>
            </w:pP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577004CA" w14:textId="77777777" w:rsidR="002D08FB" w:rsidRDefault="002D08FB">
      <w:pPr>
        <w:spacing w:after="40"/>
      </w:pPr>
    </w:p>
    <w:sectPr w:rsidR="002D08F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2C4E" w14:textId="77777777" w:rsidR="008C008F" w:rsidRDefault="008C008F" w:rsidP="00AF52CF">
      <w:pPr>
        <w:spacing w:after="0" w:line="240" w:lineRule="auto"/>
      </w:pPr>
      <w:r>
        <w:separator/>
      </w:r>
    </w:p>
  </w:endnote>
  <w:endnote w:type="continuationSeparator" w:id="0">
    <w:p w14:paraId="27C9ADFC" w14:textId="77777777" w:rsidR="008C008F" w:rsidRDefault="008C008F" w:rsidP="00AF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0F52" w14:textId="77777777" w:rsidR="008C008F" w:rsidRDefault="008C008F" w:rsidP="00AF52CF">
      <w:pPr>
        <w:spacing w:after="0" w:line="240" w:lineRule="auto"/>
      </w:pPr>
      <w:r>
        <w:separator/>
      </w:r>
    </w:p>
  </w:footnote>
  <w:footnote w:type="continuationSeparator" w:id="0">
    <w:p w14:paraId="6494E751" w14:textId="77777777" w:rsidR="008C008F" w:rsidRDefault="008C008F" w:rsidP="00AF5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457216">
    <w:abstractNumId w:val="8"/>
  </w:num>
  <w:num w:numId="2" w16cid:durableId="1200171363">
    <w:abstractNumId w:val="6"/>
  </w:num>
  <w:num w:numId="3" w16cid:durableId="2136949527">
    <w:abstractNumId w:val="5"/>
  </w:num>
  <w:num w:numId="4" w16cid:durableId="2015457082">
    <w:abstractNumId w:val="4"/>
  </w:num>
  <w:num w:numId="5" w16cid:durableId="4212948">
    <w:abstractNumId w:val="7"/>
  </w:num>
  <w:num w:numId="6" w16cid:durableId="2048677669">
    <w:abstractNumId w:val="3"/>
  </w:num>
  <w:num w:numId="7" w16cid:durableId="865365827">
    <w:abstractNumId w:val="2"/>
  </w:num>
  <w:num w:numId="8" w16cid:durableId="1224873671">
    <w:abstractNumId w:val="1"/>
  </w:num>
  <w:num w:numId="9" w16cid:durableId="51466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8FB"/>
    <w:rsid w:val="00326F90"/>
    <w:rsid w:val="008C008F"/>
    <w:rsid w:val="00AA1D8D"/>
    <w:rsid w:val="00AF52CF"/>
    <w:rsid w:val="00B47730"/>
    <w:rsid w:val="00B557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2830A9"/>
  <w14:defaultImageDpi w14:val="300"/>
  <w15:docId w15:val="{5E101322-AF55-497E-AA55-8A7BB49E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7737</Words>
  <Characters>9441</Characters>
  <Application>Microsoft Office Word</Application>
  <DocSecurity>0</DocSecurity>
  <Lines>858</Lines>
  <Paragraphs>904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석민 문</cp:lastModifiedBy>
  <cp:revision>2</cp:revision>
  <cp:lastPrinted>2026-08-18T07:41:00Z</cp:lastPrinted>
  <dcterms:created xsi:type="dcterms:W3CDTF">2013-12-23T23:15:00Z</dcterms:created>
  <dcterms:modified xsi:type="dcterms:W3CDTF">2026-08-18T07:41:00Z</dcterms:modified>
  <cp:category/>
</cp:coreProperties>
</file>